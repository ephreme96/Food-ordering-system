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A580C"/>
          <w:sz w:val="56"/>
        </w:rPr>
        <w:t>Security Guide</w:t>
      </w:r>
    </w:p>
    <w:p>
      <w:pPr>
        <w:jc w:val="center"/>
      </w:pPr>
      <w:r>
        <w:rPr>
          <w:i/>
          <w:color w:val="6B7280"/>
          <w:sz w:val="26"/>
        </w:rPr>
        <w:t>Taste of Ethiopia — Food Ordering System</w:t>
        <w:br/>
        <w:t>What was protected, why, and how to update it</w:t>
      </w:r>
    </w:p>
    <w:p/>
    <w:p>
      <w:pPr>
        <w:spacing w:after="100"/>
      </w:pPr>
      <w:r>
        <w:rPr>
          <w:b w:val="0"/>
          <w:i/>
          <w:color w:val="6B7280"/>
          <w:sz w:val="22"/>
        </w:rPr>
        <w:t>This document explains every security improvement made to your website — written in plain, simple language. No technical background is needed to read it. At the end of each section you will also find a guide on how to update that setting in the future.</w:t>
      </w:r>
    </w:p>
    <w:p>
      <w:pPr>
        <w:pBdr>
          <w:bottom w:val="single" w:sz="4" w:space="1" w:color="EA580C"/>
        </w:pBdr>
        <w:spacing w:after="160"/>
      </w:pPr>
    </w:p>
    <w:p>
      <w:r>
        <w:br w:type="page"/>
      </w:r>
    </w:p>
    <w:p>
      <w:pPr>
        <w:spacing w:before="280" w:after="80"/>
      </w:pPr>
      <w:r>
        <w:rPr>
          <w:b/>
          <w:color w:val="EA580C"/>
          <w:sz w:val="32"/>
        </w:rPr>
        <w:t>Section 1 — Why Security Matters (Read This First)</w:t>
      </w:r>
    </w:p>
    <w:p>
      <w:pPr>
        <w:spacing w:after="100"/>
      </w:pPr>
      <w:r>
        <w:rPr>
          <w:b w:val="0"/>
          <w:i w:val="0"/>
          <w:color w:val="1F2937"/>
          <w:sz w:val="22"/>
        </w:rPr>
        <w:t>Think of your website like a shop. If your shop has no lock on the door, no camera, and no alarm — anyone can walk in, steal money, or mess things up. Security is adding those locks, cameras, and alarms to your online shop.</w:t>
      </w:r>
    </w:p>
    <w:p>
      <w:pPr>
        <w:spacing w:after="100"/>
      </w:pPr>
      <w:r>
        <w:rPr>
          <w:b w:val="0"/>
          <w:i w:val="0"/>
          <w:color w:val="1F2937"/>
          <w:sz w:val="22"/>
        </w:rPr>
        <w:t>Before the security improvements were made, your website had several "open doors" that a smart person could have used to:</w:t>
      </w:r>
    </w:p>
    <w:p>
      <w:pPr>
        <w:pStyle w:val="ListBullet"/>
        <w:spacing w:after="60"/>
        <w:ind w:left="432"/>
      </w:pPr>
      <w:r>
        <w:rPr>
          <w:color w:val="1F2937"/>
          <w:sz w:val="22"/>
        </w:rPr>
        <w:t>See every customer's name, phone number, and email address (even for orders they did not place)</w:t>
      </w:r>
    </w:p>
    <w:p>
      <w:pPr>
        <w:pStyle w:val="ListBullet"/>
        <w:spacing w:after="60"/>
        <w:ind w:left="432"/>
      </w:pPr>
      <w:r>
        <w:rPr>
          <w:color w:val="1F2937"/>
          <w:sz w:val="22"/>
        </w:rPr>
        <w:t>Pretend to pay for someone else's order</w:t>
      </w:r>
    </w:p>
    <w:p>
      <w:pPr>
        <w:pStyle w:val="ListBullet"/>
        <w:spacing w:after="60"/>
        <w:ind w:left="432"/>
      </w:pPr>
      <w:r>
        <w:rPr>
          <w:color w:val="1F2937"/>
          <w:sz w:val="22"/>
        </w:rPr>
        <w:t>Guess staff passwords by trying thousands of combinations automatically</w:t>
      </w:r>
    </w:p>
    <w:p>
      <w:pPr>
        <w:pStyle w:val="ListBullet"/>
        <w:spacing w:after="60"/>
        <w:ind w:left="432"/>
      </w:pPr>
      <w:r>
        <w:rPr>
          <w:color w:val="1F2937"/>
          <w:sz w:val="22"/>
        </w:rPr>
        <w:t>Crash the website by sending thousands of fake orders</w:t>
      </w:r>
    </w:p>
    <w:p>
      <w:pPr>
        <w:pStyle w:val="ListBullet"/>
        <w:spacing w:after="60"/>
        <w:ind w:left="432"/>
      </w:pPr>
      <w:r>
        <w:rPr>
          <w:color w:val="1F2937"/>
          <w:sz w:val="22"/>
        </w:rPr>
        <w:t>Trick browsers into running bad code (called XSS)</w:t>
      </w:r>
    </w:p>
    <w:p>
      <w:pPr>
        <w:spacing w:after="100"/>
      </w:pPr>
      <w:r>
        <w:rPr>
          <w:b w:val="0"/>
          <w:i w:val="0"/>
          <w:color w:val="1F2937"/>
          <w:sz w:val="22"/>
        </w:rPr>
        <w:t>None of these things are possible anymore after the improvements. Here is exactly what was done.</w:t>
      </w:r>
    </w:p>
    <w:p>
      <w:pPr>
        <w:pBdr>
          <w:bottom w:val="single" w:sz="4" w:space="1" w:color="EA580C"/>
        </w:pBdr>
        <w:spacing w:after="160"/>
      </w:pPr>
    </w:p>
    <w:p>
      <w:r>
        <w:br w:type="page"/>
      </w:r>
    </w:p>
    <w:p>
      <w:pPr>
        <w:spacing w:before="280" w:after="80"/>
      </w:pPr>
      <w:r>
        <w:rPr>
          <w:b/>
          <w:color w:val="EA580C"/>
          <w:sz w:val="32"/>
        </w:rPr>
        <w:t>Section 2 — The 8 Security Improvements</w:t>
      </w:r>
    </w:p>
    <w:p>
      <w:pPr>
        <w:spacing w:before="160" w:after="80"/>
      </w:pPr>
      <w:r>
        <w:rPr>
          <w:b/>
          <w:color w:val="1F2937"/>
          <w:sz w:val="26"/>
        </w:rPr>
        <w:t>2.1  The Website Refuses to Start Without Real Secret Keys</w:t>
      </w:r>
    </w:p>
    <w:p>
      <w:pPr>
        <w:spacing w:after="100"/>
      </w:pPr>
      <w:r>
        <w:rPr>
          <w:b/>
          <w:i w:val="0"/>
          <w:color w:val="DC2626"/>
          <w:sz w:val="22"/>
        </w:rPr>
        <w:t>WHAT WAS THE PROBLEM?</w:t>
      </w:r>
    </w:p>
    <w:p>
      <w:pPr>
        <w:spacing w:after="100"/>
      </w:pPr>
      <w:r>
        <w:rPr>
          <w:b w:val="0"/>
          <w:i w:val="0"/>
          <w:color w:val="1F2937"/>
          <w:sz w:val="22"/>
        </w:rPr>
        <w:t>Your website uses two secret codes (like padlock combinations) to sign payment receipts and login tokens. Before this fix, if those codes were missing, the website would just use the word 'insecure-default-change-me' as the secret — meaning anyone who knew that word could forge fake receipts and fake logins.</w:t>
      </w:r>
    </w:p>
    <w:p>
      <w:pPr>
        <w:spacing w:after="100"/>
      </w:pPr>
      <w:r>
        <w:rPr>
          <w:b/>
          <w:i w:val="0"/>
          <w:color w:val="16A34A"/>
          <w:sz w:val="22"/>
        </w:rPr>
        <w:t>WHAT WAS FIXED?</w:t>
      </w:r>
    </w:p>
    <w:p>
      <w:pPr>
        <w:spacing w:after="100"/>
      </w:pPr>
      <w:r>
        <w:rPr>
          <w:b w:val="0"/>
          <w:i w:val="0"/>
          <w:color w:val="1F2937"/>
          <w:sz w:val="22"/>
        </w:rPr>
        <w:t>The website now checks those secrets when it starts. If they are missing or weak, the website refuses to start at all and shows a clear error message telling you to generate proper secrets. It is like a door that will not open unless you use the right key.</w:t>
      </w:r>
    </w:p>
    <w:p>
      <w:pPr>
        <w:spacing w:after="100"/>
      </w:pPr>
      <w:r>
        <w:rPr>
          <w:b/>
          <w:i w:val="0"/>
          <w:color w:val="1D4ED8"/>
          <w:sz w:val="22"/>
        </w:rPr>
        <w:t>WHERE IS IT IN THE CODE?</w:t>
      </w:r>
    </w:p>
    <w:p>
      <w:pPr>
        <w:pStyle w:val="ListBullet"/>
        <w:spacing w:after="60"/>
        <w:ind w:left="432"/>
      </w:pPr>
      <w:r>
        <w:rPr>
          <w:color w:val="1F2937"/>
          <w:sz w:val="22"/>
        </w:rPr>
        <w:t>File:  backend/main.py</w:t>
      </w:r>
    </w:p>
    <w:p>
      <w:pPr>
        <w:pStyle w:val="ListBullet"/>
        <w:spacing w:after="60"/>
        <w:ind w:left="432"/>
      </w:pPr>
      <w:r>
        <w:rPr>
          <w:color w:val="1F2937"/>
          <w:sz w:val="22"/>
        </w:rPr>
        <w:t>Function:  _validate_env()  (near the top of the file)</w:t>
      </w:r>
    </w:p>
    <w:p>
      <w:pPr>
        <w:spacing w:after="100"/>
      </w:pPr>
      <w:r>
        <w:rPr>
          <w:b/>
          <w:i w:val="0"/>
          <w:color w:val="1F2937"/>
          <w:sz w:val="22"/>
        </w:rPr>
        <w:t>HOW TO UPDATE IT:</w:t>
      </w:r>
    </w:p>
    <w:p>
      <w:pPr>
        <w:spacing w:after="100"/>
      </w:pPr>
      <w:r>
        <w:rPr>
          <w:b w:val="0"/>
          <w:i w:val="0"/>
          <w:color w:val="1F2937"/>
          <w:sz w:val="22"/>
        </w:rPr>
        <w:t>If you ever need to change your secret keys (for example if you think someone found out what they are), do this:</w:t>
      </w:r>
    </w:p>
    <w:p>
      <w:pPr>
        <w:pStyle w:val="ListNumber"/>
        <w:spacing w:after="60"/>
        <w:ind w:left="432"/>
      </w:pPr>
      <w:r>
        <w:rPr>
          <w:color w:val="1F2937"/>
          <w:sz w:val="22"/>
        </w:rPr>
        <w:t>Open the file:  Food ordering system\.env</w:t>
      </w:r>
    </w:p>
    <w:p>
      <w:pPr>
        <w:pStyle w:val="ListNumber"/>
        <w:spacing w:after="60"/>
        <w:ind w:left="432"/>
      </w:pPr>
      <w:r>
        <w:rPr>
          <w:color w:val="1F2937"/>
          <w:sz w:val="22"/>
        </w:rPr>
        <w:t>Find the line:  SECRET_KEY=...</w:t>
      </w:r>
    </w:p>
    <w:p>
      <w:pPr>
        <w:pStyle w:val="ListNumber"/>
        <w:spacing w:after="60"/>
        <w:ind w:left="432"/>
      </w:pPr>
      <w:r>
        <w:rPr>
          <w:color w:val="1F2937"/>
          <w:sz w:val="22"/>
        </w:rPr>
        <w:t>Open a terminal (Command Prompt), type this command and press Enter:</w:t>
      </w:r>
    </w:p>
    <w:p>
      <w:pPr>
        <w:spacing w:after="100"/>
      </w:pPr>
      <w:r>
        <w:rPr>
          <w:b w:val="0"/>
          <w:i w:val="0"/>
          <w:color w:val="1D4ED8"/>
          <w:sz w:val="20"/>
        </w:rPr>
        <w:t xml:space="preserve">    python -c "import secrets; print(secrets.token_hex(64))"</w:t>
      </w:r>
    </w:p>
    <w:p>
      <w:pPr>
        <w:pStyle w:val="ListNumber"/>
        <w:spacing w:after="60"/>
        <w:ind w:left="432"/>
      </w:pPr>
      <w:r>
        <w:rPr>
          <w:color w:val="1F2937"/>
          <w:sz w:val="22"/>
        </w:rPr>
        <w:t>Copy the long code it prints and paste it after  SECRET_KEY=</w:t>
      </w:r>
    </w:p>
    <w:p>
      <w:pPr>
        <w:pStyle w:val="ListNumber"/>
        <w:spacing w:after="60"/>
        <w:ind w:left="432"/>
      </w:pPr>
      <w:r>
        <w:rPr>
          <w:color w:val="1F2937"/>
          <w:sz w:val="22"/>
        </w:rPr>
        <w:t>Do the same for  RECEIPT_HMAC_SECRET=  but use token_hex(32) instead</w:t>
      </w:r>
    </w:p>
    <w:p>
      <w:pPr>
        <w:pStyle w:val="ListNumber"/>
        <w:spacing w:after="60"/>
        <w:ind w:left="432"/>
      </w:pPr>
      <w:r>
        <w:rPr>
          <w:color w:val="1F2937"/>
          <w:sz w:val="22"/>
        </w:rPr>
        <w:t>Restart the server</w:t>
      </w:r>
    </w:p>
    <w:p>
      <w:pPr>
        <w:pBdr>
          <w:bottom w:val="single" w:sz="4" w:space="1" w:color="EA580C"/>
        </w:pBdr>
        <w:spacing w:after="160"/>
      </w:pPr>
    </w:p>
    <w:p>
      <w:pPr>
        <w:spacing w:before="160" w:after="80"/>
      </w:pPr>
      <w:r>
        <w:rPr>
          <w:b/>
          <w:color w:val="1F2937"/>
          <w:sz w:val="26"/>
        </w:rPr>
        <w:t>2.2  Login Is Now Protected from Password Guessing Attacks</w:t>
      </w:r>
    </w:p>
    <w:p>
      <w:pPr>
        <w:spacing w:after="100"/>
      </w:pPr>
      <w:r>
        <w:rPr>
          <w:b/>
          <w:i w:val="0"/>
          <w:color w:val="DC2626"/>
          <w:sz w:val="22"/>
        </w:rPr>
        <w:t>WHAT WAS THE PROBLEM?</w:t>
      </w:r>
    </w:p>
    <w:p>
      <w:pPr>
        <w:spacing w:after="100"/>
      </w:pPr>
      <w:r>
        <w:rPr>
          <w:b w:val="0"/>
          <w:i w:val="0"/>
          <w:color w:val="1F2937"/>
          <w:sz w:val="22"/>
        </w:rPr>
        <w:t>Imagine someone sitting at a computer typing 10,000 different passwords automatically every minute trying to break into your admin account. Before this fix, the website had no defence against that — it would keep checking every single attempt.</w:t>
      </w:r>
    </w:p>
    <w:p>
      <w:pPr>
        <w:spacing w:after="100"/>
      </w:pPr>
      <w:r>
        <w:rPr>
          <w:b/>
          <w:i w:val="0"/>
          <w:color w:val="16A34A"/>
          <w:sz w:val="22"/>
        </w:rPr>
        <w:t>WHAT WAS FIXED?</w:t>
      </w:r>
    </w:p>
    <w:p>
      <w:pPr>
        <w:spacing w:after="100"/>
      </w:pPr>
      <w:r>
        <w:rPr>
          <w:b w:val="0"/>
          <w:i w:val="0"/>
          <w:color w:val="1F2937"/>
          <w:sz w:val="22"/>
        </w:rPr>
        <w:t>Three protections were added:</w:t>
      </w:r>
    </w:p>
    <w:p>
      <w:pPr>
        <w:pStyle w:val="ListBullet"/>
        <w:spacing w:after="60"/>
        <w:ind w:left="432"/>
      </w:pPr>
      <w:r>
        <w:rPr>
          <w:color w:val="1F2937"/>
          <w:sz w:val="22"/>
        </w:rPr>
        <w:t>Rate limit: Only 10 login attempts per minute from the same computer. After that, they are blocked for a minute.</w:t>
      </w:r>
    </w:p>
    <w:p>
      <w:pPr>
        <w:pStyle w:val="ListBullet"/>
        <w:spacing w:after="60"/>
        <w:ind w:left="432"/>
      </w:pPr>
      <w:r>
        <w:rPr>
          <w:color w:val="1F2937"/>
          <w:sz w:val="22"/>
        </w:rPr>
        <w:t>Lockout: If the same username fails 10 times within 5 minutes, that account is locked for 15 minutes.</w:t>
      </w:r>
    </w:p>
    <w:p>
      <w:pPr>
        <w:pStyle w:val="ListBullet"/>
        <w:spacing w:after="60"/>
        <w:ind w:left="432"/>
      </w:pPr>
      <w:r>
        <w:rPr>
          <w:color w:val="1F2937"/>
          <w:sz w:val="22"/>
        </w:rPr>
        <w:t>Timing fix: The website now takes exactly the same amount of time whether the username exists or not. Without this, a hacker could tell which usernames are real just by measuring how fast the website replies.</w:t>
      </w:r>
    </w:p>
    <w:p>
      <w:pPr>
        <w:spacing w:after="100"/>
      </w:pPr>
      <w:r>
        <w:rPr>
          <w:b/>
          <w:i w:val="0"/>
          <w:color w:val="1D4ED8"/>
          <w:sz w:val="22"/>
        </w:rPr>
        <w:t>WHERE IS IT IN THE CODE?</w:t>
      </w:r>
    </w:p>
    <w:p>
      <w:pPr>
        <w:pStyle w:val="ListBullet"/>
        <w:spacing w:after="60"/>
        <w:ind w:left="432"/>
      </w:pPr>
      <w:r>
        <w:rPr>
          <w:color w:val="1F2937"/>
          <w:sz w:val="22"/>
        </w:rPr>
        <w:t>File:  backend/routes/auth_routes.py</w:t>
      </w:r>
    </w:p>
    <w:p>
      <w:pPr>
        <w:pStyle w:val="ListBullet"/>
        <w:spacing w:after="60"/>
        <w:ind w:left="432"/>
      </w:pPr>
      <w:r>
        <w:rPr>
          <w:color w:val="1F2937"/>
          <w:sz w:val="22"/>
        </w:rPr>
        <w:t>Function:  login()  and  _check_account_lockout()</w:t>
      </w:r>
    </w:p>
    <w:p>
      <w:pPr>
        <w:spacing w:after="100"/>
      </w:pPr>
      <w:r>
        <w:rPr>
          <w:b/>
          <w:i w:val="0"/>
          <w:color w:val="1F2937"/>
          <w:sz w:val="22"/>
        </w:rPr>
        <w:t>HOW TO UPDATE IT:</w:t>
      </w:r>
    </w:p>
    <w:p>
      <w:pPr>
        <w:spacing w:after="100"/>
      </w:pPr>
      <w:r>
        <w:rPr>
          <w:b w:val="0"/>
          <w:i w:val="0"/>
          <w:color w:val="1F2937"/>
          <w:sz w:val="22"/>
        </w:rPr>
        <w:t>To change how strict the lockout is, open  backend/routes/auth_routes.py  and find these lines at the top:</w:t>
      </w:r>
    </w:p>
    <w:p>
      <w:pPr>
        <w:spacing w:after="100"/>
      </w:pPr>
      <w:r>
        <w:rPr>
          <w:b w:val="0"/>
          <w:i w:val="0"/>
          <w:color w:val="1D4ED8"/>
          <w:sz w:val="20"/>
        </w:rPr>
        <w:t xml:space="preserve">    _LOCKOUT_MAX_ATTEMPTS = 10   # how many failures before lockout</w:t>
        <w:br/>
        <w:t xml:space="preserve">    _LOCKOUT_WINDOW       = 300  # 5-minute window</w:t>
        <w:br/>
        <w:t xml:space="preserve">    _LOCKOUT_DURATION     = 900  # 15-minute lockout</w:t>
      </w:r>
    </w:p>
    <w:p>
      <w:pPr>
        <w:spacing w:after="100"/>
      </w:pPr>
      <w:r>
        <w:rPr>
          <w:b w:val="0"/>
          <w:i w:val="0"/>
          <w:color w:val="1F2937"/>
          <w:sz w:val="22"/>
        </w:rPr>
        <w:t>Change the numbers to be stricter (smaller) or more relaxed (larger) depending on your needs. Then restart the server.</w:t>
      </w:r>
    </w:p>
    <w:p>
      <w:pPr>
        <w:pBdr>
          <w:bottom w:val="single" w:sz="4" w:space="1" w:color="EA580C"/>
        </w:pBdr>
        <w:spacing w:after="160"/>
      </w:pPr>
    </w:p>
    <w:p>
      <w:pPr>
        <w:spacing w:before="160" w:after="80"/>
      </w:pPr>
      <w:r>
        <w:rPr>
          <w:b/>
          <w:color w:val="1F2937"/>
          <w:sz w:val="26"/>
        </w:rPr>
        <w:t>2.3  Customer Orders Are Now Private (Fixed IDOR)</w:t>
      </w:r>
    </w:p>
    <w:p>
      <w:pPr>
        <w:spacing w:after="100"/>
      </w:pPr>
      <w:r>
        <w:rPr>
          <w:b/>
          <w:i w:val="0"/>
          <w:color w:val="DC2626"/>
          <w:sz w:val="22"/>
        </w:rPr>
        <w:t>WHAT WAS THE PROBLEM?</w:t>
      </w:r>
    </w:p>
    <w:p>
      <w:pPr>
        <w:spacing w:after="100"/>
      </w:pPr>
      <w:r>
        <w:rPr>
          <w:b w:val="0"/>
          <w:i w:val="0"/>
          <w:color w:val="1F2937"/>
          <w:sz w:val="22"/>
        </w:rPr>
        <w:t>Every order in the system has a number (1, 2, 3, 4...). Before this fix, ANYONE on the internet could type a URL like '/api/orders/1' or '/api/orders/2' and see the full details of that order — including the customer's name, phone number, email address, and receipt token. This is called an IDOR vulnerability (it means "Insecure Direct Object Reference").</w:t>
      </w:r>
    </w:p>
    <w:p>
      <w:pPr>
        <w:spacing w:after="100"/>
      </w:pPr>
      <w:r>
        <w:rPr>
          <w:b w:val="0"/>
          <w:i w:val="0"/>
          <w:color w:val="1F2937"/>
          <w:sz w:val="22"/>
        </w:rPr>
        <w:t>A similar problem existed for payment: anyone who knew an order number could re-trigger the payment process for someone else's order.</w:t>
      </w:r>
    </w:p>
    <w:p>
      <w:pPr>
        <w:spacing w:after="100"/>
      </w:pPr>
      <w:r>
        <w:rPr>
          <w:b/>
          <w:i w:val="0"/>
          <w:color w:val="16A34A"/>
          <w:sz w:val="22"/>
        </w:rPr>
        <w:t>WHAT WAS FIXED?</w:t>
      </w:r>
    </w:p>
    <w:p>
      <w:pPr>
        <w:spacing w:after="100"/>
      </w:pPr>
      <w:r>
        <w:rPr>
          <w:b w:val="0"/>
          <w:i w:val="0"/>
          <w:color w:val="1F2937"/>
          <w:sz w:val="22"/>
        </w:rPr>
        <w:t>When you place an order, you now also receive a secret random code called a 'tx_ref' (it looks like: order-a3f9b12c...). This code is impossible to guess because it is randomly generated. To see your own order details, you now have to provide BOTH the order number AND this secret code. Someone who only knows the order number (1, 2, 3) gets a 'Not Found' response — they cannot see anything.</w:t>
      </w:r>
    </w:p>
    <w:p>
      <w:pPr>
        <w:spacing w:after="100"/>
      </w:pPr>
      <w:r>
        <w:rPr>
          <w:b/>
          <w:i w:val="0"/>
          <w:color w:val="1D4ED8"/>
          <w:sz w:val="22"/>
        </w:rPr>
        <w:t>WHERE IS IT IN THE CODE?</w:t>
      </w:r>
    </w:p>
    <w:p>
      <w:pPr>
        <w:pStyle w:val="ListBullet"/>
        <w:spacing w:after="60"/>
        <w:ind w:left="432"/>
      </w:pPr>
      <w:r>
        <w:rPr>
          <w:color w:val="1F2937"/>
          <w:sz w:val="22"/>
        </w:rPr>
        <w:t>File:  backend/routes/customer_routes.py</w:t>
      </w:r>
    </w:p>
    <w:p>
      <w:pPr>
        <w:pStyle w:val="ListBullet"/>
        <w:spacing w:after="60"/>
        <w:ind w:left="432"/>
      </w:pPr>
      <w:r>
        <w:rPr>
          <w:color w:val="1F2937"/>
          <w:sz w:val="22"/>
        </w:rPr>
        <w:t>Function:  get_order()  — requires tx_ref query parameter</w:t>
      </w:r>
    </w:p>
    <w:p>
      <w:pPr>
        <w:pStyle w:val="ListBullet"/>
        <w:spacing w:after="60"/>
        <w:ind w:left="432"/>
      </w:pPr>
      <w:r>
        <w:rPr>
          <w:color w:val="1F2937"/>
          <w:sz w:val="22"/>
        </w:rPr>
        <w:t>Function:  init_payment()  — requires tx_ref in the request body</w:t>
      </w:r>
    </w:p>
    <w:p>
      <w:pPr>
        <w:pStyle w:val="ListBullet"/>
        <w:spacing w:after="60"/>
        <w:ind w:left="432"/>
      </w:pPr>
      <w:r>
        <w:rPr>
          <w:color w:val="1F2937"/>
          <w:sz w:val="22"/>
        </w:rPr>
        <w:t>File:  frontend/customer.html  — updated to include tx_ref when calling the payment API</w:t>
      </w:r>
    </w:p>
    <w:p>
      <w:pPr>
        <w:spacing w:after="100"/>
      </w:pPr>
      <w:r>
        <w:rPr>
          <w:b/>
          <w:i w:val="0"/>
          <w:color w:val="1F2937"/>
          <w:sz w:val="22"/>
        </w:rPr>
        <w:t>HOW TO UPDATE IT:</w:t>
      </w:r>
    </w:p>
    <w:p>
      <w:pPr>
        <w:spacing w:after="100"/>
      </w:pPr>
      <w:r>
        <w:rPr>
          <w:b w:val="0"/>
          <w:i w:val="0"/>
          <w:color w:val="1F2937"/>
          <w:sz w:val="22"/>
        </w:rPr>
        <w:t>This protection is automatic — no configuration needed. The tx_ref is generated when an order is placed and the customer's browser saves it automatically. You do not need to change anything here.</w:t>
      </w:r>
    </w:p>
    <w:p>
      <w:pPr>
        <w:pBdr>
          <w:bottom w:val="single" w:sz="4" w:space="1" w:color="EA580C"/>
        </w:pBdr>
        <w:spacing w:after="160"/>
      </w:pPr>
    </w:p>
    <w:p>
      <w:pPr>
        <w:spacing w:before="160" w:after="80"/>
      </w:pPr>
      <w:r>
        <w:rPr>
          <w:b/>
          <w:color w:val="1F2937"/>
          <w:sz w:val="26"/>
        </w:rPr>
        <w:t>2.4  Security Headers Added to Every Page</w:t>
      </w:r>
    </w:p>
    <w:p>
      <w:pPr>
        <w:spacing w:after="100"/>
      </w:pPr>
      <w:r>
        <w:rPr>
          <w:b/>
          <w:i w:val="0"/>
          <w:color w:val="DC2626"/>
          <w:sz w:val="22"/>
        </w:rPr>
        <w:t>WHAT WAS THE PROBLEM?</w:t>
      </w:r>
    </w:p>
    <w:p>
      <w:pPr>
        <w:spacing w:after="100"/>
      </w:pPr>
      <w:r>
        <w:rPr>
          <w:b w:val="0"/>
          <w:i w:val="0"/>
          <w:color w:val="1F2937"/>
          <w:sz w:val="22"/>
        </w:rPr>
        <w:t>When a browser visits a website, the website sends "headers" along with the page — invisible instructions that tell the browser how to behave. Without the right headers, browsers allow dangerous things like:</w:t>
      </w:r>
    </w:p>
    <w:p>
      <w:pPr>
        <w:pStyle w:val="ListBullet"/>
        <w:spacing w:after="60"/>
        <w:ind w:left="432"/>
      </w:pPr>
      <w:r>
        <w:rPr>
          <w:color w:val="1F2937"/>
          <w:sz w:val="22"/>
        </w:rPr>
        <w:t>Showing your website inside another website's hidden frame (used to steal clicks — called clickjacking)</w:t>
      </w:r>
    </w:p>
    <w:p>
      <w:pPr>
        <w:pStyle w:val="ListBullet"/>
        <w:spacing w:after="60"/>
        <w:ind w:left="432"/>
      </w:pPr>
      <w:r>
        <w:rPr>
          <w:color w:val="1F2937"/>
          <w:sz w:val="22"/>
        </w:rPr>
        <w:t>Running scripts that pretend to be images or text files (MIME sniffing)</w:t>
      </w:r>
    </w:p>
    <w:p>
      <w:pPr>
        <w:pStyle w:val="ListBullet"/>
        <w:spacing w:after="60"/>
        <w:ind w:left="432"/>
      </w:pPr>
      <w:r>
        <w:rPr>
          <w:color w:val="1F2937"/>
          <w:sz w:val="22"/>
        </w:rPr>
        <w:t>Loading scripts from untrusted external websites</w:t>
      </w:r>
    </w:p>
    <w:p>
      <w:pPr>
        <w:spacing w:after="100"/>
      </w:pPr>
      <w:r>
        <w:rPr>
          <w:b/>
          <w:i w:val="0"/>
          <w:color w:val="16A34A"/>
          <w:sz w:val="22"/>
        </w:rPr>
        <w:t>WHAT WAS FIXED?</w:t>
      </w:r>
    </w:p>
    <w:p>
      <w:pPr>
        <w:spacing w:after="100"/>
      </w:pPr>
      <w:r>
        <w:rPr>
          <w:b w:val="0"/>
          <w:i w:val="0"/>
          <w:color w:val="1F2937"/>
          <w:sz w:val="22"/>
        </w:rPr>
        <w:t>Six protective headers are now sent with every page:</w:t>
      </w:r>
    </w:p>
    <w:p>
      <w:pPr>
        <w:pStyle w:val="ListBullet"/>
        <w:spacing w:after="60"/>
        <w:ind w:left="432"/>
      </w:pPr>
      <w:r>
        <w:rPr>
          <w:color w:val="1F2937"/>
          <w:sz w:val="22"/>
        </w:rPr>
        <w:t>X-Frame-Options: DENY — your site cannot be shown inside another site's hidden frame</w:t>
      </w:r>
    </w:p>
    <w:p>
      <w:pPr>
        <w:pStyle w:val="ListBullet"/>
        <w:spacing w:after="60"/>
        <w:ind w:left="432"/>
      </w:pPr>
      <w:r>
        <w:rPr>
          <w:color w:val="1F2937"/>
          <w:sz w:val="22"/>
        </w:rPr>
        <w:t>X-Content-Type-Options: nosniff — browsers must trust the file type the server says it is</w:t>
      </w:r>
    </w:p>
    <w:p>
      <w:pPr>
        <w:pStyle w:val="ListBullet"/>
        <w:spacing w:after="60"/>
        <w:ind w:left="432"/>
      </w:pPr>
      <w:r>
        <w:rPr>
          <w:color w:val="1F2937"/>
          <w:sz w:val="22"/>
        </w:rPr>
        <w:t>X-XSS-Protection: 1; mode=block — old browsers block suspicious scripts automatically</w:t>
      </w:r>
    </w:p>
    <w:p>
      <w:pPr>
        <w:pStyle w:val="ListBullet"/>
        <w:spacing w:after="60"/>
        <w:ind w:left="432"/>
      </w:pPr>
      <w:r>
        <w:rPr>
          <w:color w:val="1F2937"/>
          <w:sz w:val="22"/>
        </w:rPr>
        <w:t>Referrer-Policy — stops your site from leaking private URLs to other websites</w:t>
      </w:r>
    </w:p>
    <w:p>
      <w:pPr>
        <w:pStyle w:val="ListBullet"/>
        <w:spacing w:after="60"/>
        <w:ind w:left="432"/>
      </w:pPr>
      <w:r>
        <w:rPr>
          <w:color w:val="1F2937"/>
          <w:sz w:val="22"/>
        </w:rPr>
        <w:t>Permissions-Policy — only the camera is allowed (needed for QR scanning); nothing else</w:t>
      </w:r>
    </w:p>
    <w:p>
      <w:pPr>
        <w:pStyle w:val="ListBullet"/>
        <w:spacing w:after="60"/>
        <w:ind w:left="432"/>
      </w:pPr>
      <w:r>
        <w:rPr>
          <w:color w:val="1F2937"/>
          <w:sz w:val="22"/>
        </w:rPr>
        <w:t>Content-Security-Policy — a list of exactly which websites are allowed to provide scripts and styles</w:t>
      </w:r>
    </w:p>
    <w:p>
      <w:pPr>
        <w:spacing w:after="100"/>
      </w:pPr>
      <w:r>
        <w:rPr>
          <w:b/>
          <w:i w:val="0"/>
          <w:color w:val="1D4ED8"/>
          <w:sz w:val="22"/>
        </w:rPr>
        <w:t>WHERE IS IT IN THE CODE?</w:t>
      </w:r>
    </w:p>
    <w:p>
      <w:pPr>
        <w:pStyle w:val="ListBullet"/>
        <w:spacing w:after="60"/>
        <w:ind w:left="432"/>
      </w:pPr>
      <w:r>
        <w:rPr>
          <w:color w:val="1F2937"/>
          <w:sz w:val="22"/>
        </w:rPr>
        <w:t>File:  backend/main.py</w:t>
      </w:r>
    </w:p>
    <w:p>
      <w:pPr>
        <w:pStyle w:val="ListBullet"/>
        <w:spacing w:after="60"/>
        <w:ind w:left="432"/>
      </w:pPr>
      <w:r>
        <w:rPr>
          <w:color w:val="1F2937"/>
          <w:sz w:val="22"/>
        </w:rPr>
        <w:t>Class:  SecurityHeadersMiddleware</w:t>
      </w:r>
    </w:p>
    <w:p>
      <w:pPr>
        <w:spacing w:after="100"/>
      </w:pPr>
      <w:r>
        <w:rPr>
          <w:b/>
          <w:i w:val="0"/>
          <w:color w:val="1F2937"/>
          <w:sz w:val="22"/>
        </w:rPr>
        <w:t>HOW TO UPDATE IT:</w:t>
      </w:r>
    </w:p>
    <w:p>
      <w:pPr>
        <w:spacing w:after="100"/>
      </w:pPr>
      <w:r>
        <w:rPr>
          <w:b w:val="0"/>
          <w:i w:val="0"/>
          <w:color w:val="1F2937"/>
          <w:sz w:val="22"/>
        </w:rPr>
        <w:t>You should not need to change these. But if you add a new external service (like a chat widget or analytics tool), you will need to add its domain to the Content-Security-Policy line inside SecurityHeadersMiddleware. Look for the line that starts with:  "script-src 'self'..."  and add the new domain at the end.</w:t>
      </w:r>
    </w:p>
    <w:p>
      <w:pPr>
        <w:pBdr>
          <w:bottom w:val="single" w:sz="4" w:space="1" w:color="EA580C"/>
        </w:pBdr>
        <w:spacing w:after="160"/>
      </w:pPr>
    </w:p>
    <w:p>
      <w:pPr>
        <w:spacing w:before="160" w:after="80"/>
      </w:pPr>
      <w:r>
        <w:rPr>
          <w:b/>
          <w:color w:val="1F2937"/>
          <w:sz w:val="26"/>
        </w:rPr>
        <w:t>2.5  API Documentation Hidden from the Public</w:t>
      </w:r>
    </w:p>
    <w:p>
      <w:pPr>
        <w:spacing w:after="100"/>
      </w:pPr>
      <w:r>
        <w:rPr>
          <w:b/>
          <w:i w:val="0"/>
          <w:color w:val="DC2626"/>
          <w:sz w:val="22"/>
        </w:rPr>
        <w:t>WHAT WAS THE PROBLEM?</w:t>
      </w:r>
    </w:p>
    <w:p>
      <w:pPr>
        <w:spacing w:after="100"/>
      </w:pPr>
      <w:r>
        <w:rPr>
          <w:b w:val="0"/>
          <w:i w:val="0"/>
          <w:color w:val="1F2937"/>
          <w:sz w:val="22"/>
        </w:rPr>
        <w:t>Your website had a built-in help page at  /api/docs  that listed every single route, what data each one accepts, and what it returns. This is very helpful for developers — but it is also a free map for hackers showing them exactly how to attack your system.</w:t>
      </w:r>
    </w:p>
    <w:p>
      <w:pPr>
        <w:spacing w:after="100"/>
      </w:pPr>
      <w:r>
        <w:rPr>
          <w:b/>
          <w:i w:val="0"/>
          <w:color w:val="16A34A"/>
          <w:sz w:val="22"/>
        </w:rPr>
        <w:t>WHAT WAS FIXED?</w:t>
      </w:r>
    </w:p>
    <w:p>
      <w:pPr>
        <w:spacing w:after="100"/>
      </w:pPr>
      <w:r>
        <w:rPr>
          <w:b w:val="0"/>
          <w:i w:val="0"/>
          <w:color w:val="1F2937"/>
          <w:sz w:val="22"/>
        </w:rPr>
        <w:t>The documentation page is now hidden when the website is in production mode. In development (on your local PC) it is still visible so you can test things. When deployed publicly, it disappears completely.</w:t>
      </w:r>
    </w:p>
    <w:p>
      <w:pPr>
        <w:spacing w:after="100"/>
      </w:pPr>
      <w:r>
        <w:rPr>
          <w:b/>
          <w:i w:val="0"/>
          <w:color w:val="1D4ED8"/>
          <w:sz w:val="22"/>
        </w:rPr>
        <w:t>WHERE IS IT IN THE CODE?</w:t>
      </w:r>
    </w:p>
    <w:p>
      <w:pPr>
        <w:pStyle w:val="ListBullet"/>
        <w:spacing w:after="60"/>
        <w:ind w:left="432"/>
      </w:pPr>
      <w:r>
        <w:rPr>
          <w:color w:val="1F2937"/>
          <w:sz w:val="22"/>
        </w:rPr>
        <w:t>File:  backend/main.py  — the FastAPI() app creation block</w:t>
      </w:r>
    </w:p>
    <w:p>
      <w:pPr>
        <w:pStyle w:val="ListBullet"/>
        <w:spacing w:after="60"/>
        <w:ind w:left="432"/>
      </w:pPr>
      <w:r>
        <w:rPr>
          <w:color w:val="1F2937"/>
          <w:sz w:val="22"/>
        </w:rPr>
        <w:t>Controlled by:  ENVIRONMENT=production  in the .env file</w:t>
      </w:r>
    </w:p>
    <w:p>
      <w:pPr>
        <w:spacing w:after="100"/>
      </w:pPr>
      <w:r>
        <w:rPr>
          <w:b/>
          <w:i w:val="0"/>
          <w:color w:val="1F2937"/>
          <w:sz w:val="22"/>
        </w:rPr>
        <w:t>HOW TO UPDATE IT:</w:t>
      </w:r>
    </w:p>
    <w:p>
      <w:pPr>
        <w:spacing w:after="100"/>
      </w:pPr>
      <w:r>
        <w:rPr>
          <w:b w:val="0"/>
          <w:i w:val="0"/>
          <w:color w:val="1F2937"/>
          <w:sz w:val="22"/>
        </w:rPr>
        <w:t>To hide the docs (when your site goes live online), open  .env  and add or change this line:</w:t>
      </w:r>
    </w:p>
    <w:p>
      <w:pPr>
        <w:spacing w:after="100"/>
      </w:pPr>
      <w:r>
        <w:rPr>
          <w:b w:val="0"/>
          <w:i w:val="0"/>
          <w:color w:val="1D4ED8"/>
          <w:sz w:val="20"/>
        </w:rPr>
        <w:t xml:space="preserve">    ENVIRONMENT=production</w:t>
      </w:r>
    </w:p>
    <w:p>
      <w:pPr>
        <w:spacing w:after="100"/>
      </w:pPr>
      <w:r>
        <w:rPr>
          <w:b w:val="0"/>
          <w:i w:val="0"/>
          <w:color w:val="1F2937"/>
          <w:sz w:val="22"/>
        </w:rPr>
        <w:t>To bring docs back (for local testing), change it to:</w:t>
      </w:r>
    </w:p>
    <w:p>
      <w:pPr>
        <w:spacing w:after="100"/>
      </w:pPr>
      <w:r>
        <w:rPr>
          <w:b w:val="0"/>
          <w:i w:val="0"/>
          <w:color w:val="1D4ED8"/>
          <w:sz w:val="20"/>
        </w:rPr>
        <w:t xml:space="preserve">    ENVIRONMENT=development</w:t>
      </w:r>
    </w:p>
    <w:p>
      <w:pPr>
        <w:pBdr>
          <w:bottom w:val="single" w:sz="4" w:space="1" w:color="EA580C"/>
        </w:pBdr>
        <w:spacing w:after="160"/>
      </w:pPr>
    </w:p>
    <w:p>
      <w:pPr>
        <w:spacing w:before="160" w:after="80"/>
      </w:pPr>
      <w:r>
        <w:rPr>
          <w:b/>
          <w:color w:val="1F2937"/>
          <w:sz w:val="26"/>
        </w:rPr>
        <w:t>2.6  Strong Passwords Now Required for Staff Accounts</w:t>
      </w:r>
    </w:p>
    <w:p>
      <w:pPr>
        <w:spacing w:after="100"/>
      </w:pPr>
      <w:r>
        <w:rPr>
          <w:b/>
          <w:i w:val="0"/>
          <w:color w:val="DC2626"/>
          <w:sz w:val="22"/>
        </w:rPr>
        <w:t>WHAT WAS THE PROBLEM?</w:t>
      </w:r>
    </w:p>
    <w:p>
      <w:pPr>
        <w:spacing w:after="100"/>
      </w:pPr>
      <w:r>
        <w:rPr>
          <w:b w:val="0"/>
          <w:i w:val="0"/>
          <w:color w:val="1F2937"/>
          <w:sz w:val="22"/>
        </w:rPr>
        <w:t>Before this fix, a password like  "abcdefgh"  (8 letters) was accepted. Simple passwords like this can be cracked in under a second using freely available tools.</w:t>
      </w:r>
    </w:p>
    <w:p>
      <w:pPr>
        <w:spacing w:after="100"/>
      </w:pPr>
      <w:r>
        <w:rPr>
          <w:b/>
          <w:i w:val="0"/>
          <w:color w:val="16A34A"/>
          <w:sz w:val="22"/>
        </w:rPr>
        <w:t>WHAT WAS FIXED?</w:t>
      </w:r>
    </w:p>
    <w:p>
      <w:pPr>
        <w:spacing w:after="100"/>
      </w:pPr>
      <w:r>
        <w:rPr>
          <w:b w:val="0"/>
          <w:i w:val="0"/>
          <w:color w:val="1F2937"/>
          <w:sz w:val="22"/>
        </w:rPr>
        <w:t>All new passwords must now meet all of these rules:</w:t>
      </w:r>
    </w:p>
    <w:p>
      <w:pPr>
        <w:pStyle w:val="ListBullet"/>
        <w:spacing w:after="60"/>
        <w:ind w:left="432"/>
      </w:pPr>
      <w:r>
        <w:rPr>
          <w:color w:val="1F2937"/>
          <w:sz w:val="22"/>
        </w:rPr>
        <w:t>At least 10 characters long</w:t>
      </w:r>
    </w:p>
    <w:p>
      <w:pPr>
        <w:pStyle w:val="ListBullet"/>
        <w:spacing w:after="60"/>
        <w:ind w:left="432"/>
      </w:pPr>
      <w:r>
        <w:rPr>
          <w:color w:val="1F2937"/>
          <w:sz w:val="22"/>
        </w:rPr>
        <w:t>At least one UPPERCASE letter (A-Z)</w:t>
      </w:r>
    </w:p>
    <w:p>
      <w:pPr>
        <w:pStyle w:val="ListBullet"/>
        <w:spacing w:after="60"/>
        <w:ind w:left="432"/>
      </w:pPr>
      <w:r>
        <w:rPr>
          <w:color w:val="1F2937"/>
          <w:sz w:val="22"/>
        </w:rPr>
        <w:t>At least one lowercase letter (a-z)</w:t>
      </w:r>
    </w:p>
    <w:p>
      <w:pPr>
        <w:pStyle w:val="ListBullet"/>
        <w:spacing w:after="60"/>
        <w:ind w:left="432"/>
      </w:pPr>
      <w:r>
        <w:rPr>
          <w:color w:val="1F2937"/>
          <w:sz w:val="22"/>
        </w:rPr>
        <w:t>At least one number (0-9)</w:t>
      </w:r>
    </w:p>
    <w:p>
      <w:pPr>
        <w:pStyle w:val="ListBullet"/>
        <w:spacing w:after="60"/>
        <w:ind w:left="432"/>
      </w:pPr>
      <w:r>
        <w:rPr>
          <w:color w:val="1F2937"/>
          <w:sz w:val="22"/>
        </w:rPr>
        <w:t>At least one special character like  ! @ # $ % ^ &amp; * ( )</w:t>
      </w:r>
    </w:p>
    <w:p>
      <w:pPr>
        <w:spacing w:after="100"/>
      </w:pPr>
      <w:r>
        <w:rPr>
          <w:b/>
          <w:i w:val="0"/>
          <w:color w:val="1F2937"/>
          <w:sz w:val="22"/>
        </w:rPr>
        <w:t>Example of a REJECTED password:</w:t>
      </w:r>
    </w:p>
    <w:p>
      <w:pPr>
        <w:spacing w:after="100"/>
      </w:pPr>
      <w:r>
        <w:rPr>
          <w:b w:val="0"/>
          <w:i w:val="0"/>
          <w:color w:val="DC2626"/>
          <w:sz w:val="20"/>
        </w:rPr>
        <w:t xml:space="preserve">    kitchen123   (no uppercase, no special character)</w:t>
      </w:r>
    </w:p>
    <w:p>
      <w:pPr>
        <w:spacing w:after="100"/>
      </w:pPr>
      <w:r>
        <w:rPr>
          <w:b/>
          <w:i w:val="0"/>
          <w:color w:val="1F2937"/>
          <w:sz w:val="22"/>
        </w:rPr>
        <w:t>Example of an ACCEPTED password:</w:t>
      </w:r>
    </w:p>
    <w:p>
      <w:pPr>
        <w:spacing w:after="100"/>
      </w:pPr>
      <w:r>
        <w:rPr>
          <w:b w:val="0"/>
          <w:i w:val="0"/>
          <w:color w:val="16A34A"/>
          <w:sz w:val="20"/>
        </w:rPr>
        <w:t xml:space="preserve">    Kitchen@2025!   (has uppercase, lowercase, number, special)</w:t>
      </w:r>
    </w:p>
    <w:p>
      <w:pPr>
        <w:spacing w:after="100"/>
      </w:pPr>
      <w:r>
        <w:rPr>
          <w:b/>
          <w:i w:val="0"/>
          <w:color w:val="1D4ED8"/>
          <w:sz w:val="22"/>
        </w:rPr>
        <w:t>WHERE IS IT IN THE CODE?</w:t>
      </w:r>
    </w:p>
    <w:p>
      <w:pPr>
        <w:pStyle w:val="ListBullet"/>
        <w:spacing w:after="60"/>
        <w:ind w:left="432"/>
      </w:pPr>
      <w:r>
        <w:rPr>
          <w:color w:val="1F2937"/>
          <w:sz w:val="22"/>
        </w:rPr>
        <w:t>File:  backend/schemas.py</w:t>
      </w:r>
    </w:p>
    <w:p>
      <w:pPr>
        <w:pStyle w:val="ListBullet"/>
        <w:spacing w:after="60"/>
        <w:ind w:left="432"/>
      </w:pPr>
      <w:r>
        <w:rPr>
          <w:color w:val="1F2937"/>
          <w:sz w:val="22"/>
        </w:rPr>
        <w:t>Function:  password_strength()  inside the UserCreate class</w:t>
      </w:r>
    </w:p>
    <w:p>
      <w:pPr>
        <w:spacing w:after="100"/>
      </w:pPr>
      <w:r>
        <w:rPr>
          <w:b/>
          <w:i w:val="0"/>
          <w:color w:val="1F2937"/>
          <w:sz w:val="22"/>
        </w:rPr>
        <w:t>HOW TO UPDATE IT:</w:t>
      </w:r>
    </w:p>
    <w:p>
      <w:pPr>
        <w:spacing w:after="100"/>
      </w:pPr>
      <w:r>
        <w:rPr>
          <w:b w:val="0"/>
          <w:i w:val="0"/>
          <w:color w:val="1F2937"/>
          <w:sz w:val="22"/>
        </w:rPr>
        <w:t>To make the rule stricter or more relaxed, open  backend/schemas.py  and find the  password_strength  function. Change the number  10  to a higher number for stricter requirements, or adjust the checks to add or remove requirements.</w:t>
      </w:r>
    </w:p>
    <w:p>
      <w:pPr>
        <w:pBdr>
          <w:bottom w:val="single" w:sz="4" w:space="1" w:color="EA580C"/>
        </w:pBdr>
        <w:spacing w:after="160"/>
      </w:pPr>
    </w:p>
    <w:p>
      <w:pPr>
        <w:spacing w:before="160" w:after="80"/>
      </w:pPr>
      <w:r>
        <w:rPr>
          <w:b/>
          <w:color w:val="1F2937"/>
          <w:sz w:val="26"/>
        </w:rPr>
        <w:t>2.7  Input Size Limits and Format Checks Added</w:t>
      </w:r>
    </w:p>
    <w:p>
      <w:pPr>
        <w:spacing w:after="100"/>
      </w:pPr>
      <w:r>
        <w:rPr>
          <w:b/>
          <w:i w:val="0"/>
          <w:color w:val="DC2626"/>
          <w:sz w:val="22"/>
        </w:rPr>
        <w:t>WHAT WAS THE PROBLEM?</w:t>
      </w:r>
    </w:p>
    <w:p>
      <w:pPr>
        <w:spacing w:after="100"/>
      </w:pPr>
      <w:r>
        <w:rPr>
          <w:b w:val="0"/>
          <w:i w:val="0"/>
          <w:color w:val="1F2937"/>
          <w:sz w:val="22"/>
        </w:rPr>
        <w:t>Before this fix, someone could send a customer name that was 10 million characters long, or put a link like  javascript:steal_your_money()  in the food image URL field. Both could cause serious problems — one crashes the server, the other can steal data from browsers.</w:t>
      </w:r>
    </w:p>
    <w:p>
      <w:pPr>
        <w:spacing w:after="100"/>
      </w:pPr>
      <w:r>
        <w:rPr>
          <w:b/>
          <w:i w:val="0"/>
          <w:color w:val="16A34A"/>
          <w:sz w:val="22"/>
        </w:rPr>
        <w:t>WHAT WAS FIXED?</w:t>
      </w:r>
    </w:p>
    <w:p>
      <w:pPr>
        <w:spacing w:after="100"/>
      </w:pPr>
      <w:r>
        <w:rPr>
          <w:b w:val="0"/>
          <w:i w:val="0"/>
          <w:color w:val="1F2937"/>
          <w:sz w:val="22"/>
        </w:rPr>
        <w:t>Hard limits were added to every text field the customer can type into:</w:t>
      </w:r>
    </w:p>
    <w:p>
      <w:pPr>
        <w:pStyle w:val="ListBullet"/>
        <w:spacing w:after="60"/>
        <w:ind w:left="432"/>
      </w:pPr>
      <w:r>
        <w:rPr>
          <w:color w:val="1F2937"/>
          <w:sz w:val="22"/>
        </w:rPr>
        <w:t>Customer name: maximum 150 characters</w:t>
      </w:r>
    </w:p>
    <w:p>
      <w:pPr>
        <w:pStyle w:val="ListBullet"/>
        <w:spacing w:after="60"/>
        <w:ind w:left="432"/>
      </w:pPr>
      <w:r>
        <w:rPr>
          <w:color w:val="1F2937"/>
          <w:sz w:val="22"/>
        </w:rPr>
        <w:t>Phone number: maximum 30 characters, only digits/spaces/+/-/()</w:t>
      </w:r>
    </w:p>
    <w:p>
      <w:pPr>
        <w:pStyle w:val="ListBullet"/>
        <w:spacing w:after="60"/>
        <w:ind w:left="432"/>
      </w:pPr>
      <w:r>
        <w:rPr>
          <w:color w:val="1F2937"/>
          <w:sz w:val="22"/>
        </w:rPr>
        <w:t>Special instructions / notes: maximum 500 characters</w:t>
      </w:r>
    </w:p>
    <w:p>
      <w:pPr>
        <w:pStyle w:val="ListBullet"/>
        <w:spacing w:after="60"/>
        <w:ind w:left="432"/>
      </w:pPr>
      <w:r>
        <w:rPr>
          <w:color w:val="1F2937"/>
          <w:sz w:val="22"/>
        </w:rPr>
        <w:t>Food description: maximum 1,000 characters</w:t>
      </w:r>
    </w:p>
    <w:p>
      <w:pPr>
        <w:pStyle w:val="ListBullet"/>
        <w:spacing w:after="60"/>
        <w:ind w:left="432"/>
      </w:pPr>
      <w:r>
        <w:rPr>
          <w:color w:val="1F2937"/>
          <w:sz w:val="22"/>
        </w:rPr>
        <w:t>Food image URL: maximum 500 characters, must start with http:// or https://  (blocks javascript: links)</w:t>
      </w:r>
    </w:p>
    <w:p>
      <w:pPr>
        <w:pStyle w:val="ListBullet"/>
        <w:spacing w:after="60"/>
        <w:ind w:left="432"/>
      </w:pPr>
      <w:r>
        <w:rPr>
          <w:color w:val="1F2937"/>
          <w:sz w:val="22"/>
        </w:rPr>
        <w:t>Maximum 30 different items per order</w:t>
      </w:r>
    </w:p>
    <w:p>
      <w:pPr>
        <w:pStyle w:val="ListBullet"/>
        <w:spacing w:after="60"/>
        <w:ind w:left="432"/>
      </w:pPr>
      <w:r>
        <w:rPr>
          <w:color w:val="1F2937"/>
          <w:sz w:val="22"/>
        </w:rPr>
        <w:t>Maximum 50 of the same item per order</w:t>
      </w:r>
    </w:p>
    <w:p>
      <w:pPr>
        <w:spacing w:after="100"/>
      </w:pPr>
      <w:r>
        <w:rPr>
          <w:b/>
          <w:i w:val="0"/>
          <w:color w:val="1D4ED8"/>
          <w:sz w:val="22"/>
        </w:rPr>
        <w:t>WHERE IS IT IN THE CODE?</w:t>
      </w:r>
    </w:p>
    <w:p>
      <w:pPr>
        <w:pStyle w:val="ListBullet"/>
        <w:spacing w:after="60"/>
        <w:ind w:left="432"/>
      </w:pPr>
      <w:r>
        <w:rPr>
          <w:color w:val="1F2937"/>
          <w:sz w:val="22"/>
        </w:rPr>
        <w:t>File:  backend/schemas.py  — all validator functions</w:t>
      </w:r>
    </w:p>
    <w:p>
      <w:pPr>
        <w:pStyle w:val="ListBullet"/>
        <w:spacing w:after="60"/>
        <w:ind w:left="432"/>
      </w:pPr>
      <w:r>
        <w:rPr>
          <w:color w:val="1F2937"/>
          <w:sz w:val="22"/>
        </w:rPr>
        <w:t>File:  frontend/customer.html  — maxlength attributes on input fields</w:t>
      </w:r>
    </w:p>
    <w:p>
      <w:pPr>
        <w:spacing w:after="100"/>
      </w:pPr>
      <w:r>
        <w:rPr>
          <w:b/>
          <w:i w:val="0"/>
          <w:color w:val="1F2937"/>
          <w:sz w:val="22"/>
        </w:rPr>
        <w:t>HOW TO UPDATE IT:</w:t>
      </w:r>
    </w:p>
    <w:p>
      <w:pPr>
        <w:spacing w:after="100"/>
      </w:pPr>
      <w:r>
        <w:rPr>
          <w:b w:val="0"/>
          <w:i w:val="0"/>
          <w:color w:val="1F2937"/>
          <w:sz w:val="22"/>
        </w:rPr>
        <w:t>To change a limit, open  backend/schemas.py  and find these lines at the top:</w:t>
      </w:r>
    </w:p>
    <w:p>
      <w:pPr>
        <w:spacing w:after="100"/>
      </w:pPr>
      <w:r>
        <w:rPr>
          <w:b w:val="0"/>
          <w:i w:val="0"/>
          <w:color w:val="1D4ED8"/>
          <w:sz w:val="20"/>
        </w:rPr>
        <w:t xml:space="preserve">    _MAX_NAME        = 150</w:t>
        <w:br/>
        <w:t xml:space="preserve">    _MAX_NOTES       = 500</w:t>
        <w:br/>
        <w:t xml:space="preserve">    _MAX_ORDER_ITEMS = 30</w:t>
        <w:br/>
        <w:t xml:space="preserve">    _MAX_ITEM_QUANTITY = 50</w:t>
      </w:r>
    </w:p>
    <w:p>
      <w:pPr>
        <w:spacing w:after="100"/>
      </w:pPr>
      <w:r>
        <w:rPr>
          <w:b w:val="0"/>
          <w:i w:val="0"/>
          <w:color w:val="1F2937"/>
          <w:sz w:val="22"/>
        </w:rPr>
        <w:t>Change the number next to the limit you want to adjust. Then also update the  maxlength="150"  attribute in the HTML file to match.</w:t>
      </w:r>
    </w:p>
    <w:p>
      <w:pPr>
        <w:pBdr>
          <w:bottom w:val="single" w:sz="4" w:space="1" w:color="EA580C"/>
        </w:pBdr>
        <w:spacing w:after="160"/>
      </w:pPr>
    </w:p>
    <w:p>
      <w:pPr>
        <w:spacing w:before="160" w:after="80"/>
      </w:pPr>
      <w:r>
        <w:rPr>
          <w:b/>
          <w:color w:val="1F2937"/>
          <w:sz w:val="26"/>
        </w:rPr>
        <w:t>2.8  Rate Limits Added to Stop Flooding Attacks</w:t>
      </w:r>
    </w:p>
    <w:p>
      <w:pPr>
        <w:spacing w:after="100"/>
      </w:pPr>
      <w:r>
        <w:rPr>
          <w:b/>
          <w:i w:val="0"/>
          <w:color w:val="DC2626"/>
          <w:sz w:val="22"/>
        </w:rPr>
        <w:t>WHAT WAS THE PROBLEM?</w:t>
      </w:r>
    </w:p>
    <w:p>
      <w:pPr>
        <w:spacing w:after="100"/>
      </w:pPr>
      <w:r>
        <w:rPr>
          <w:b w:val="0"/>
          <w:i w:val="0"/>
          <w:color w:val="1F2937"/>
          <w:sz w:val="22"/>
        </w:rPr>
        <w:t>Three important actions had no speed limit: creating orders, checking payment status, and receiving payment notifications from Chapa. An attacker could call these thousands of times per second, either filling your database with fake orders or exhausting your Chapa payment API allowance (causing real customer payments to fail).</w:t>
      </w:r>
    </w:p>
    <w:p>
      <w:pPr>
        <w:spacing w:after="100"/>
      </w:pPr>
      <w:r>
        <w:rPr>
          <w:b/>
          <w:i w:val="0"/>
          <w:color w:val="16A34A"/>
          <w:sz w:val="22"/>
        </w:rPr>
        <w:t>WHAT WAS FIXED?</w:t>
      </w:r>
    </w:p>
    <w:p>
      <w:pPr>
        <w:spacing w:after="100"/>
      </w:pPr>
      <w:r>
        <w:rPr>
          <w:b w:val="0"/>
          <w:i w:val="0"/>
          <w:color w:val="1F2937"/>
          <w:sz w:val="22"/>
        </w:rPr>
        <w:t>Speed limits are now applied per IP address (per computer):</w:t>
      </w:r>
    </w:p>
    <w:p>
      <w:pPr>
        <w:pStyle w:val="ListBullet"/>
        <w:spacing w:after="60"/>
        <w:ind w:left="432"/>
      </w:pPr>
      <w:r>
        <w:rPr>
          <w:color w:val="1F2937"/>
          <w:sz w:val="22"/>
        </w:rPr>
        <w:t>Create new order: maximum 10 per minute</w:t>
      </w:r>
    </w:p>
    <w:p>
      <w:pPr>
        <w:pStyle w:val="ListBullet"/>
        <w:spacing w:after="60"/>
        <w:ind w:left="432"/>
      </w:pPr>
      <w:r>
        <w:rPr>
          <w:color w:val="1F2937"/>
          <w:sz w:val="22"/>
        </w:rPr>
        <w:t>Check payment status: maximum 10 per minute</w:t>
      </w:r>
    </w:p>
    <w:p>
      <w:pPr>
        <w:pStyle w:val="ListBullet"/>
        <w:spacing w:after="60"/>
        <w:ind w:left="432"/>
      </w:pPr>
      <w:r>
        <w:rPr>
          <w:color w:val="1F2937"/>
          <w:sz w:val="22"/>
        </w:rPr>
        <w:t>Receive Chapa webhook notification: maximum 60 per minute</w:t>
      </w:r>
    </w:p>
    <w:p>
      <w:pPr>
        <w:pStyle w:val="ListBullet"/>
        <w:spacing w:after="60"/>
        <w:ind w:left="432"/>
      </w:pPr>
      <w:r>
        <w:rPr>
          <w:color w:val="1F2937"/>
          <w:sz w:val="22"/>
        </w:rPr>
        <w:t>Login attempts: maximum 10 per minute (with 15-minute lockout)</w:t>
      </w:r>
    </w:p>
    <w:p>
      <w:pPr>
        <w:spacing w:after="100"/>
      </w:pPr>
      <w:r>
        <w:rPr>
          <w:b/>
          <w:i w:val="0"/>
          <w:color w:val="1D4ED8"/>
          <w:sz w:val="22"/>
        </w:rPr>
        <w:t>WHERE IS IT IN THE CODE?</w:t>
      </w:r>
    </w:p>
    <w:p>
      <w:pPr>
        <w:pStyle w:val="ListBullet"/>
        <w:spacing w:after="60"/>
        <w:ind w:left="432"/>
      </w:pPr>
      <w:r>
        <w:rPr>
          <w:color w:val="1F2937"/>
          <w:sz w:val="22"/>
        </w:rPr>
        <w:t>File:  backend/routes/customer_routes.py  — @limiter.limit(...) decorators</w:t>
      </w:r>
    </w:p>
    <w:p>
      <w:pPr>
        <w:pStyle w:val="ListBullet"/>
        <w:spacing w:after="60"/>
        <w:ind w:left="432"/>
      </w:pPr>
      <w:r>
        <w:rPr>
          <w:color w:val="1F2937"/>
          <w:sz w:val="22"/>
        </w:rPr>
        <w:t>File:  backend/routes/auth_routes.py  — @limiter.limit("10/minute")</w:t>
      </w:r>
    </w:p>
    <w:p>
      <w:pPr>
        <w:spacing w:after="100"/>
      </w:pPr>
      <w:r>
        <w:rPr>
          <w:b/>
          <w:i w:val="0"/>
          <w:color w:val="1F2937"/>
          <w:sz w:val="22"/>
        </w:rPr>
        <w:t>HOW TO UPDATE IT:</w:t>
      </w:r>
    </w:p>
    <w:p>
      <w:pPr>
        <w:spacing w:after="100"/>
      </w:pPr>
      <w:r>
        <w:rPr>
          <w:b w:val="0"/>
          <w:i w:val="0"/>
          <w:color w:val="1F2937"/>
          <w:sz w:val="22"/>
        </w:rPr>
        <w:t>Find the  @limiter.limit("10/minute")  line above the function you want to change and update the number. For example:  "20/minute"  is more relaxed, "5/minute"  is stricter. You can also use  "100/hour"  for hourly limits.</w:t>
      </w:r>
    </w:p>
    <w:p>
      <w:pPr>
        <w:pBdr>
          <w:bottom w:val="single" w:sz="4" w:space="1" w:color="EA580C"/>
        </w:pBdr>
        <w:spacing w:after="160"/>
      </w:pPr>
    </w:p>
    <w:p>
      <w:r>
        <w:br w:type="page"/>
      </w:r>
    </w:p>
    <w:p>
      <w:pPr>
        <w:spacing w:before="280" w:after="80"/>
      </w:pPr>
      <w:r>
        <w:rPr>
          <w:b/>
          <w:color w:val="EA580C"/>
          <w:sz w:val="32"/>
        </w:rPr>
        <w:t>Section 3 — Other Small but Important Improvements</w:t>
      </w:r>
    </w:p>
    <w:p>
      <w:pPr>
        <w:spacing w:after="100"/>
      </w:pPr>
      <w:r>
        <w:rPr>
          <w:b w:val="0"/>
          <w:i w:val="0"/>
          <w:color w:val="1F2937"/>
          <w:sz w:val="22"/>
        </w:rPr>
        <w:t>These are smaller changes that each close a specific gap:</w:t>
      </w:r>
    </w:p>
    <w:p>
      <w:pPr>
        <w:spacing w:before="160" w:after="80"/>
      </w:pPr>
      <w:r>
        <w:rPr>
          <w:b/>
          <w:color w:val="1F2937"/>
          <w:sz w:val="26"/>
        </w:rPr>
        <w:t>3.1  Login Tokens Now Expire After 1 Hour (Was 8 Hours)</w:t>
      </w:r>
    </w:p>
    <w:p>
      <w:pPr>
        <w:spacing w:after="100"/>
      </w:pPr>
      <w:r>
        <w:rPr>
          <w:b w:val="0"/>
          <w:i w:val="0"/>
          <w:color w:val="1F2937"/>
          <w:sz w:val="22"/>
        </w:rPr>
        <w:t>When a staff member logs in, they receive a "token" — like a temporary badge. Before this fix, that badge was valid for 8 hours. If someone stole it, they would have 8 hours to cause damage. Now it expires after 1 hour.</w:t>
      </w:r>
    </w:p>
    <w:p>
      <w:pPr>
        <w:spacing w:after="100"/>
      </w:pPr>
      <w:r>
        <w:rPr>
          <w:b w:val="0"/>
          <w:i w:val="0"/>
          <w:color w:val="1F2937"/>
          <w:sz w:val="22"/>
        </w:rPr>
        <w:t>To change the expiry, open  .env  and find:</w:t>
      </w:r>
    </w:p>
    <w:p>
      <w:pPr>
        <w:spacing w:after="100"/>
      </w:pPr>
      <w:r>
        <w:rPr>
          <w:b w:val="0"/>
          <w:i w:val="0"/>
          <w:color w:val="1D4ED8"/>
          <w:sz w:val="20"/>
        </w:rPr>
        <w:t xml:space="preserve">    ACCESS_TOKEN_EXPIRE_MINUTES=60</w:t>
      </w:r>
    </w:p>
    <w:p>
      <w:pPr>
        <w:spacing w:after="100"/>
      </w:pPr>
      <w:r>
        <w:rPr>
          <w:b w:val="0"/>
          <w:i w:val="0"/>
          <w:color w:val="1F2937"/>
          <w:sz w:val="22"/>
        </w:rPr>
        <w:t>Change 60 to whatever number of minutes you prefer (e.g. 120 = 2 hours, 480 = 8 hours).</w:t>
      </w:r>
    </w:p>
    <w:p/>
    <w:p>
      <w:pPr>
        <w:spacing w:before="160" w:after="80"/>
      </w:pPr>
      <w:r>
        <w:rPr>
          <w:b/>
          <w:color w:val="1F2937"/>
          <w:sz w:val="26"/>
        </w:rPr>
        <w:t>3.2  Error Messages No Longer Reveal Internal Details</w:t>
      </w:r>
    </w:p>
    <w:p>
      <w:pPr>
        <w:spacing w:after="100"/>
      </w:pPr>
      <w:r>
        <w:rPr>
          <w:b w:val="0"/>
          <w:i w:val="0"/>
          <w:color w:val="1F2937"/>
          <w:sz w:val="22"/>
        </w:rPr>
        <w:t>Before this fix, when someone tried to access a restricted page, the error message said: "Required role(s): ['admin']". This tells a hacker exactly what role they need to break in. Now the message simply says: "Access denied. Insufficient permissions." — giving away nothing useful.</w:t>
      </w:r>
    </w:p>
    <w:p>
      <w:pPr>
        <w:spacing w:after="100"/>
      </w:pPr>
      <w:r>
        <w:rPr>
          <w:b w:val="0"/>
          <w:i w:val="0"/>
          <w:color w:val="1F2937"/>
          <w:sz w:val="22"/>
        </w:rPr>
        <w:t>File:  backend/auth.py  — require_role() function</w:t>
      </w:r>
    </w:p>
    <w:p/>
    <w:p>
      <w:pPr>
        <w:spacing w:before="160" w:after="80"/>
      </w:pPr>
      <w:r>
        <w:rPr>
          <w:b/>
          <w:color w:val="1F2937"/>
          <w:sz w:val="26"/>
        </w:rPr>
        <w:t>3.3  Payment Redirect URL Is Now Validated</w:t>
      </w:r>
    </w:p>
    <w:p>
      <w:pPr>
        <w:spacing w:after="100"/>
      </w:pPr>
      <w:r>
        <w:rPr>
          <w:b w:val="0"/>
          <w:i w:val="0"/>
          <w:color w:val="1F2937"/>
          <w:sz w:val="22"/>
        </w:rPr>
        <w:t>After a customer pays, the website redirects them to the Chapa payment page. Before this fix, any URL returned by the payment API was used — a compromised API could theoretically return a malicious URL. Now the website checks that the URL starts with  https://checkout.chapa.co/  before redirecting.</w:t>
      </w:r>
    </w:p>
    <w:p>
      <w:pPr>
        <w:spacing w:after="100"/>
      </w:pPr>
      <w:r>
        <w:rPr>
          <w:b w:val="0"/>
          <w:i w:val="0"/>
          <w:color w:val="1F2937"/>
          <w:sz w:val="22"/>
        </w:rPr>
        <w:t>File:  frontend/customer.html  — inside the placeOrder() function</w:t>
      </w:r>
    </w:p>
    <w:p/>
    <w:p>
      <w:pPr>
        <w:spacing w:before="160" w:after="80"/>
      </w:pPr>
      <w:r>
        <w:rPr>
          <w:b/>
          <w:color w:val="1F2937"/>
          <w:sz w:val="26"/>
        </w:rPr>
        <w:t>3.4  CORS Settings Tightened</w:t>
      </w:r>
    </w:p>
    <w:p>
      <w:pPr>
        <w:spacing w:after="100"/>
      </w:pPr>
      <w:r>
        <w:rPr>
          <w:b w:val="0"/>
          <w:i w:val="0"/>
          <w:color w:val="1F2937"/>
          <w:sz w:val="22"/>
        </w:rPr>
        <w:t>CORS controls which websites are allowed to make requests to your API. Before, the setting was  "*"  (allow everything from anywhere). Now only the specific methods the API actually uses are allowed: GET, POST, PUT, PATCH, DELETE.</w:t>
      </w:r>
    </w:p>
    <w:p>
      <w:pPr>
        <w:spacing w:after="100"/>
      </w:pPr>
      <w:r>
        <w:rPr>
          <w:b w:val="0"/>
          <w:i w:val="0"/>
          <w:color w:val="1F2937"/>
          <w:sz w:val="22"/>
        </w:rPr>
        <w:t>File:  backend/main.py  — allow_methods list in CORSMiddleware</w:t>
      </w:r>
    </w:p>
    <w:p>
      <w:pPr>
        <w:pBdr>
          <w:bottom w:val="single" w:sz="4" w:space="1" w:color="EA580C"/>
        </w:pBdr>
        <w:spacing w:after="160"/>
      </w:pPr>
    </w:p>
    <w:p>
      <w:r>
        <w:br w:type="page"/>
      </w:r>
    </w:p>
    <w:p>
      <w:pPr>
        <w:spacing w:before="280" w:after="80"/>
      </w:pPr>
      <w:r>
        <w:rPr>
          <w:b/>
          <w:color w:val="EA580C"/>
          <w:sz w:val="32"/>
        </w:rPr>
        <w:t>Section 4 — Before You Put the Website Live (Checklist)</w:t>
      </w:r>
    </w:p>
    <w:p>
      <w:pPr>
        <w:spacing w:after="100"/>
      </w:pPr>
      <w:r>
        <w:rPr>
          <w:b w:val="0"/>
          <w:i w:val="0"/>
          <w:color w:val="1F2937"/>
          <w:sz w:val="22"/>
        </w:rPr>
        <w:t>Go through this list before sharing your website with real customers. Each item takes only a few minutes.</w:t>
      </w:r>
    </w:p>
    <w:p>
      <w:pPr>
        <w:spacing w:before="120"/>
      </w:pPr>
      <w:r>
        <w:rPr>
          <w:b/>
          <w:color w:val="FFFFFF"/>
          <w:sz w:val="22"/>
          <w:shd w:val="clear" w:color="auto" w:fill="EA580C"/>
        </w:rPr>
        <w:t xml:space="preserve">  1  </w:t>
      </w:r>
      <w:r>
        <w:rPr>
          <w:b/>
          <w:color w:val="1F2937"/>
          <w:sz w:val="22"/>
        </w:rPr>
        <w:t xml:space="preserve">  Generate a new SECRET_KEY</w:t>
      </w:r>
    </w:p>
    <w:p>
      <w:pPr>
        <w:spacing w:after="100"/>
      </w:pPr>
      <w:r>
        <w:rPr>
          <w:b w:val="0"/>
          <w:i w:val="0"/>
          <w:color w:val="6B7280"/>
          <w:sz w:val="20"/>
        </w:rPr>
        <w:t xml:space="preserve">     Open terminal, run:  python -c "import secrets; print(secrets.token_hex(64))"</w:t>
        <w:br/>
        <w:t xml:space="preserve">     Paste the result into .env next to SECRET_KEY=</w:t>
      </w:r>
    </w:p>
    <w:p>
      <w:pPr>
        <w:spacing w:before="120"/>
      </w:pPr>
      <w:r>
        <w:rPr>
          <w:b/>
          <w:color w:val="FFFFFF"/>
          <w:sz w:val="22"/>
          <w:shd w:val="clear" w:color="auto" w:fill="EA580C"/>
        </w:rPr>
        <w:t xml:space="preserve">  2  </w:t>
      </w:r>
      <w:r>
        <w:rPr>
          <w:b/>
          <w:color w:val="1F2937"/>
          <w:sz w:val="22"/>
        </w:rPr>
        <w:t xml:space="preserve">  Generate a new RECEIPT_HMAC_SECRET</w:t>
      </w:r>
    </w:p>
    <w:p>
      <w:pPr>
        <w:spacing w:after="100"/>
      </w:pPr>
      <w:r>
        <w:rPr>
          <w:b w:val="0"/>
          <w:i w:val="0"/>
          <w:color w:val="6B7280"/>
          <w:sz w:val="20"/>
        </w:rPr>
        <w:t xml:space="preserve">     Same as above but use token_hex(32) instead</w:t>
      </w:r>
    </w:p>
    <w:p>
      <w:pPr>
        <w:spacing w:before="120"/>
      </w:pPr>
      <w:r>
        <w:rPr>
          <w:b/>
          <w:color w:val="FFFFFF"/>
          <w:sz w:val="22"/>
          <w:shd w:val="clear" w:color="auto" w:fill="EA580C"/>
        </w:rPr>
        <w:t xml:space="preserve">  3  </w:t>
      </w:r>
      <w:r>
        <w:rPr>
          <w:b/>
          <w:color w:val="1F2937"/>
          <w:sz w:val="22"/>
        </w:rPr>
        <w:t xml:space="preserve">  Change all 3 default staff passwords</w:t>
      </w:r>
    </w:p>
    <w:p>
      <w:pPr>
        <w:spacing w:after="100"/>
      </w:pPr>
      <w:r>
        <w:rPr>
          <w:b w:val="0"/>
          <w:i w:val="0"/>
          <w:color w:val="6B7280"/>
          <w:sz w:val="20"/>
        </w:rPr>
        <w:t xml:space="preserve">     Open .env and update ADMIN_DEFAULT_PASSWORD, KITCHEN_DEFAULT_PASSWORD, CASHIER_DEFAULT_PASSWORD</w:t>
        <w:br/>
        <w:t xml:space="preserve">     New passwords must have 10+ chars, uppercase, lowercase, number, and special character</w:t>
      </w:r>
    </w:p>
    <w:p>
      <w:pPr>
        <w:spacing w:before="120"/>
      </w:pPr>
      <w:r>
        <w:rPr>
          <w:b/>
          <w:color w:val="FFFFFF"/>
          <w:sz w:val="22"/>
          <w:shd w:val="clear" w:color="auto" w:fill="EA580C"/>
        </w:rPr>
        <w:t xml:space="preserve">  4  </w:t>
      </w:r>
      <w:r>
        <w:rPr>
          <w:b/>
          <w:color w:val="1F2937"/>
          <w:sz w:val="22"/>
        </w:rPr>
        <w:t xml:space="preserve">  Replace the Chapa test key with your live key</w:t>
      </w:r>
    </w:p>
    <w:p>
      <w:pPr>
        <w:spacing w:after="100"/>
      </w:pPr>
      <w:r>
        <w:rPr>
          <w:b w:val="0"/>
          <w:i w:val="0"/>
          <w:color w:val="6B7280"/>
          <w:sz w:val="20"/>
        </w:rPr>
        <w:t xml:space="preserve">     Log in to dashboard.chapa.co, go to Settings, copy your LIVE key</w:t>
        <w:br/>
        <w:t xml:space="preserve">     In .env change:  CHAPA_SECRET_KEY=CHASECK-your-live-key</w:t>
      </w:r>
    </w:p>
    <w:p>
      <w:pPr>
        <w:spacing w:before="120"/>
      </w:pPr>
      <w:r>
        <w:rPr>
          <w:b/>
          <w:color w:val="FFFFFF"/>
          <w:sz w:val="22"/>
          <w:shd w:val="clear" w:color="auto" w:fill="EA580C"/>
        </w:rPr>
        <w:t xml:space="preserve">  5  </w:t>
      </w:r>
      <w:r>
        <w:rPr>
          <w:b/>
          <w:color w:val="1F2937"/>
          <w:sz w:val="22"/>
        </w:rPr>
        <w:t xml:space="preserve">  Set your real website address in .env</w:t>
      </w:r>
    </w:p>
    <w:p>
      <w:pPr>
        <w:spacing w:after="100"/>
      </w:pPr>
      <w:r>
        <w:rPr>
          <w:b w:val="0"/>
          <w:i w:val="0"/>
          <w:color w:val="6B7280"/>
          <w:sz w:val="20"/>
        </w:rPr>
        <w:t xml:space="preserve">     BASE_URL=https://yourwebsite.com</w:t>
        <w:br/>
        <w:t xml:space="preserve">     FRONTEND_URL=https://yourwebsite.com</w:t>
        <w:br/>
        <w:t xml:space="preserve">     ALLOWED_ORIGINS=https://yourwebsite.com</w:t>
      </w:r>
    </w:p>
    <w:p>
      <w:pPr>
        <w:spacing w:before="120"/>
      </w:pPr>
      <w:r>
        <w:rPr>
          <w:b/>
          <w:color w:val="FFFFFF"/>
          <w:sz w:val="22"/>
          <w:shd w:val="clear" w:color="auto" w:fill="EA580C"/>
        </w:rPr>
        <w:t xml:space="preserve">  6  </w:t>
      </w:r>
      <w:r>
        <w:rPr>
          <w:b/>
          <w:color w:val="1F2937"/>
          <w:sz w:val="22"/>
        </w:rPr>
        <w:t xml:space="preserve">  Enable production mode</w:t>
      </w:r>
    </w:p>
    <w:p>
      <w:pPr>
        <w:spacing w:after="100"/>
      </w:pPr>
      <w:r>
        <w:rPr>
          <w:b w:val="0"/>
          <w:i w:val="0"/>
          <w:color w:val="6B7280"/>
          <w:sz w:val="20"/>
        </w:rPr>
        <w:t xml:space="preserve">     In .env add:  ENVIRONMENT=production</w:t>
        <w:br/>
        <w:t xml:space="preserve">     This hides the /api/docs page from the public</w:t>
      </w:r>
    </w:p>
    <w:p>
      <w:pPr>
        <w:spacing w:before="120"/>
      </w:pPr>
      <w:r>
        <w:rPr>
          <w:b/>
          <w:color w:val="FFFFFF"/>
          <w:sz w:val="22"/>
          <w:shd w:val="clear" w:color="auto" w:fill="EA580C"/>
        </w:rPr>
        <w:t xml:space="preserve">  7  </w:t>
      </w:r>
      <w:r>
        <w:rPr>
          <w:b/>
          <w:color w:val="1F2937"/>
          <w:sz w:val="22"/>
        </w:rPr>
        <w:t xml:space="preserve">  Make sure your site uses HTTPS</w:t>
      </w:r>
    </w:p>
    <w:p>
      <w:pPr>
        <w:spacing w:after="100"/>
      </w:pPr>
      <w:r>
        <w:rPr>
          <w:b w:val="0"/>
          <w:i w:val="0"/>
          <w:color w:val="6B7280"/>
          <w:sz w:val="20"/>
        </w:rPr>
        <w:t xml:space="preserve">     Install an SSL certificate on your server (free with Let's Encrypt)</w:t>
        <w:br/>
        <w:t xml:space="preserve">     Then add to .env:  HTTPS_ENABLED=true</w:t>
        <w:br/>
        <w:t xml:space="preserve">     This activates the HSTS header which forces HTTPS for all visitors</w:t>
      </w:r>
    </w:p>
    <w:p>
      <w:pPr>
        <w:spacing w:before="120"/>
      </w:pPr>
      <w:r>
        <w:rPr>
          <w:b/>
          <w:color w:val="FFFFFF"/>
          <w:sz w:val="22"/>
          <w:shd w:val="clear" w:color="auto" w:fill="EA580C"/>
        </w:rPr>
        <w:t xml:space="preserve">  8  </w:t>
      </w:r>
      <w:r>
        <w:rPr>
          <w:b/>
          <w:color w:val="1F2937"/>
          <w:sz w:val="22"/>
        </w:rPr>
        <w:t xml:space="preserve">  Log in as admin and change passwords again from the Admin panel</w:t>
      </w:r>
    </w:p>
    <w:p>
      <w:pPr>
        <w:spacing w:after="100"/>
      </w:pPr>
      <w:r>
        <w:rPr>
          <w:b w:val="0"/>
          <w:i w:val="0"/>
          <w:color w:val="6B7280"/>
          <w:sz w:val="20"/>
        </w:rPr>
        <w:t xml:space="preserve">     After first start, log in and update all staff passwords manually through the UI</w:t>
      </w:r>
    </w:p>
    <w:p>
      <w:pPr>
        <w:pBdr>
          <w:bottom w:val="single" w:sz="4" w:space="1" w:color="EA580C"/>
        </w:pBdr>
        <w:spacing w:after="160"/>
      </w:pPr>
    </w:p>
    <w:p>
      <w:r>
        <w:br w:type="page"/>
      </w:r>
    </w:p>
    <w:p>
      <w:pPr>
        <w:spacing w:before="280" w:after="80"/>
      </w:pPr>
      <w:r>
        <w:rPr>
          <w:b/>
          <w:color w:val="EA580C"/>
          <w:sz w:val="32"/>
        </w:rPr>
        <w:t>Section 5 — Things That Still Need Attention After Hosting</w:t>
      </w:r>
    </w:p>
    <w:p>
      <w:pPr>
        <w:spacing w:after="100"/>
      </w:pPr>
      <w:r>
        <w:rPr>
          <w:b w:val="0"/>
          <w:i w:val="0"/>
          <w:color w:val="1F2937"/>
          <w:sz w:val="22"/>
        </w:rPr>
        <w:t>These are items that cannot be fixed with code alone — they need your web hosting environment to be set up correctly.</w:t>
      </w:r>
    </w:p>
    <w:p>
      <w:pPr>
        <w:spacing w:before="160" w:after="80"/>
      </w:pPr>
      <w:r>
        <w:rPr>
          <w:b/>
          <w:color w:val="DC2626"/>
          <w:sz w:val="26"/>
        </w:rPr>
        <w:t>Install HTTPS / SSL Certificate</w:t>
      </w:r>
    </w:p>
    <w:p>
      <w:pPr>
        <w:spacing w:after="100"/>
      </w:pPr>
      <w:r>
        <w:rPr>
          <w:b w:val="0"/>
          <w:i w:val="0"/>
          <w:color w:val="1F2937"/>
          <w:sz w:val="22"/>
        </w:rPr>
        <w:t>All data between customers and your server travels in plain text without this. A free certificate from Let's Encrypt takes about 10 minutes to set up. Your hosting provider (Railway, Render, DigitalOcean) usually does this automatically.</w:t>
      </w:r>
    </w:p>
    <w:p>
      <w:pPr>
        <w:spacing w:before="160" w:after="80"/>
      </w:pPr>
      <w:r>
        <w:rPr>
          <w:b/>
          <w:color w:val="DC2626"/>
          <w:sz w:val="26"/>
        </w:rPr>
        <w:t>Set Up a Firewall</w:t>
      </w:r>
    </w:p>
    <w:p>
      <w:pPr>
        <w:spacing w:after="100"/>
      </w:pPr>
      <w:r>
        <w:rPr>
          <w:b w:val="0"/>
          <w:i w:val="0"/>
          <w:color w:val="1F2937"/>
          <w:sz w:val="22"/>
        </w:rPr>
        <w:t>Your server should only allow connections on port 80 (HTTP), 443 (HTTPS), and 22 (SSH if needed). Block everything else. Most hosting providers have a firewall panel in their dashboard.</w:t>
      </w:r>
    </w:p>
    <w:p>
      <w:pPr>
        <w:spacing w:before="160" w:after="80"/>
      </w:pPr>
      <w:r>
        <w:rPr>
          <w:b/>
          <w:color w:val="EA580C"/>
          <w:sz w:val="26"/>
        </w:rPr>
        <w:t>Set Up Daily Database Backups</w:t>
      </w:r>
    </w:p>
    <w:p>
      <w:pPr>
        <w:spacing w:after="100"/>
      </w:pPr>
      <w:r>
        <w:rPr>
          <w:b w:val="0"/>
          <w:i w:val="0"/>
          <w:color w:val="1F2937"/>
          <w:sz w:val="22"/>
        </w:rPr>
        <w:t>If the database gets corrupted or deleted, you lose all orders. Ask your hosting provider to enable automatic daily backups. Some do this for free.</w:t>
      </w:r>
    </w:p>
    <w:p>
      <w:pPr>
        <w:spacing w:before="160" w:after="80"/>
      </w:pPr>
      <w:r>
        <w:rPr>
          <w:b/>
          <w:color w:val="EA580C"/>
          <w:sz w:val="26"/>
        </w:rPr>
        <w:t>Use Cloudflare (Free) as a Shield</w:t>
      </w:r>
    </w:p>
    <w:p>
      <w:pPr>
        <w:spacing w:after="100"/>
      </w:pPr>
      <w:r>
        <w:rPr>
          <w:b w:val="0"/>
          <w:i w:val="0"/>
          <w:color w:val="1F2937"/>
          <w:sz w:val="22"/>
        </w:rPr>
        <w:t>Cloudflare sits between the internet and your server. It blocks most common attacks automatically, hides your real server IP address, and provides free HTTPS. Go to cloudflare.com and add your domain — it takes about 20 minutes.</w:t>
      </w:r>
    </w:p>
    <w:p>
      <w:pPr>
        <w:spacing w:before="160" w:after="80"/>
      </w:pPr>
      <w:r>
        <w:rPr>
          <w:b/>
          <w:color w:val="1D4ED8"/>
          <w:sz w:val="26"/>
        </w:rPr>
        <w:t>Lockout Data Survives Server Restarts (Optional)</w:t>
      </w:r>
    </w:p>
    <w:p>
      <w:pPr>
        <w:spacing w:after="100"/>
      </w:pPr>
      <w:r>
        <w:rPr>
          <w:b w:val="0"/>
          <w:i w:val="0"/>
          <w:color w:val="1F2937"/>
          <w:sz w:val="22"/>
        </w:rPr>
        <w:t>Right now, if you restart the server, the record of failed login attempts is cleared. An attacker could restart the server to reset their lockout. For a fully hardened system, the lockout data should be stored in a Redis database. This is optional for a small restaurant but worth adding later.</w:t>
      </w:r>
    </w:p>
    <w:p>
      <w:pPr>
        <w:pBdr>
          <w:bottom w:val="single" w:sz="4" w:space="1" w:color="EA580C"/>
        </w:pBdr>
        <w:spacing w:after="160"/>
      </w:pPr>
    </w:p>
    <w:p>
      <w:r>
        <w:br w:type="page"/>
      </w:r>
    </w:p>
    <w:p>
      <w:pPr>
        <w:spacing w:before="280" w:after="80"/>
      </w:pPr>
      <w:r>
        <w:rPr>
          <w:b/>
          <w:color w:val="EA580C"/>
          <w:sz w:val="32"/>
        </w:rPr>
        <w:t>Section 6 — Quick Reference: Where to Find and Change Things</w:t>
      </w:r>
    </w:p>
    <w:p>
      <w:pPr>
        <w:spacing w:after="100"/>
      </w:pPr>
      <w:r>
        <w:rPr>
          <w:b w:val="0"/>
          <w:i w:val="0"/>
          <w:color w:val="1F2937"/>
          <w:sz w:val="22"/>
        </w:rPr>
        <w:t>Use this as a cheat sheet when you need to update something quickly.</w:t>
      </w:r>
    </w:p>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0"/>
              </w:rPr>
              <w:t>What You Want to Change</w:t>
            </w:r>
          </w:p>
        </w:tc>
        <w:tc>
          <w:tcPr>
            <w:tcW w:type="dxa" w:w="3120"/>
          </w:tcPr>
          <w:p>
            <w:r>
              <w:rPr>
                <w:b/>
                <w:sz w:val="20"/>
              </w:rPr>
              <w:t>File to Open</w:t>
            </w:r>
          </w:p>
        </w:tc>
        <w:tc>
          <w:tcPr>
            <w:tcW w:type="dxa" w:w="3120"/>
          </w:tcPr>
          <w:p>
            <w:r>
              <w:rPr>
                <w:b/>
                <w:sz w:val="20"/>
              </w:rPr>
              <w:t>What to Look For</w:t>
            </w:r>
          </w:p>
        </w:tc>
      </w:tr>
      <w:tr>
        <w:tc>
          <w:tcPr>
            <w:tcW w:type="dxa" w:w="3120"/>
          </w:tcPr>
          <w:p>
            <w:r>
              <w:rPr>
                <w:sz w:val="19"/>
              </w:rPr>
              <w:t>Change SECRET_KEY or RECEIPT_HMAC_SECRET</w:t>
            </w:r>
          </w:p>
        </w:tc>
        <w:tc>
          <w:tcPr>
            <w:tcW w:type="dxa" w:w="3120"/>
          </w:tcPr>
          <w:p>
            <w:r>
              <w:rPr>
                <w:sz w:val="19"/>
              </w:rPr>
              <w:t>.env file</w:t>
            </w:r>
          </w:p>
        </w:tc>
        <w:tc>
          <w:tcPr>
            <w:tcW w:type="dxa" w:w="3120"/>
          </w:tcPr>
          <w:p>
            <w:r>
              <w:rPr>
                <w:sz w:val="19"/>
              </w:rPr>
              <w:t>SECRET_KEY=...  and  RECEIPT_HMAC_SECRET=...</w:t>
            </w:r>
          </w:p>
        </w:tc>
      </w:tr>
      <w:tr>
        <w:tc>
          <w:tcPr>
            <w:tcW w:type="dxa" w:w="3120"/>
          </w:tcPr>
          <w:p>
            <w:r>
              <w:rPr>
                <w:sz w:val="19"/>
              </w:rPr>
              <w:t>Change staff passwords</w:t>
            </w:r>
          </w:p>
        </w:tc>
        <w:tc>
          <w:tcPr>
            <w:tcW w:type="dxa" w:w="3120"/>
          </w:tcPr>
          <w:p>
            <w:r>
              <w:rPr>
                <w:sz w:val="19"/>
              </w:rPr>
              <w:t>.env file</w:t>
            </w:r>
          </w:p>
        </w:tc>
        <w:tc>
          <w:tcPr>
            <w:tcW w:type="dxa" w:w="3120"/>
          </w:tcPr>
          <w:p>
            <w:r>
              <w:rPr>
                <w:sz w:val="19"/>
              </w:rPr>
              <w:t>ADMIN_DEFAULT_PASSWORD=...  etc.</w:t>
            </w:r>
          </w:p>
        </w:tc>
      </w:tr>
      <w:tr>
        <w:tc>
          <w:tcPr>
            <w:tcW w:type="dxa" w:w="3120"/>
          </w:tcPr>
          <w:p>
            <w:r>
              <w:rPr>
                <w:sz w:val="19"/>
              </w:rPr>
              <w:t>Change token expiry time</w:t>
            </w:r>
          </w:p>
        </w:tc>
        <w:tc>
          <w:tcPr>
            <w:tcW w:type="dxa" w:w="3120"/>
          </w:tcPr>
          <w:p>
            <w:r>
              <w:rPr>
                <w:sz w:val="19"/>
              </w:rPr>
              <w:t>.env file</w:t>
            </w:r>
          </w:p>
        </w:tc>
        <w:tc>
          <w:tcPr>
            <w:tcW w:type="dxa" w:w="3120"/>
          </w:tcPr>
          <w:p>
            <w:r>
              <w:rPr>
                <w:sz w:val="19"/>
              </w:rPr>
              <w:t>ACCESS_TOKEN_EXPIRE_MINUTES=60</w:t>
            </w:r>
          </w:p>
        </w:tc>
      </w:tr>
      <w:tr>
        <w:tc>
          <w:tcPr>
            <w:tcW w:type="dxa" w:w="3120"/>
          </w:tcPr>
          <w:p>
            <w:r>
              <w:rPr>
                <w:sz w:val="19"/>
              </w:rPr>
              <w:t>Switch Chapa test key to live key</w:t>
            </w:r>
          </w:p>
        </w:tc>
        <w:tc>
          <w:tcPr>
            <w:tcW w:type="dxa" w:w="3120"/>
          </w:tcPr>
          <w:p>
            <w:r>
              <w:rPr>
                <w:sz w:val="19"/>
              </w:rPr>
              <w:t>.env file</w:t>
            </w:r>
          </w:p>
        </w:tc>
        <w:tc>
          <w:tcPr>
            <w:tcW w:type="dxa" w:w="3120"/>
          </w:tcPr>
          <w:p>
            <w:r>
              <w:rPr>
                <w:sz w:val="19"/>
              </w:rPr>
              <w:t>CHAPA_SECRET_KEY=...</w:t>
            </w:r>
          </w:p>
        </w:tc>
      </w:tr>
      <w:tr>
        <w:tc>
          <w:tcPr>
            <w:tcW w:type="dxa" w:w="3120"/>
          </w:tcPr>
          <w:p>
            <w:r>
              <w:rPr>
                <w:sz w:val="19"/>
              </w:rPr>
              <w:t>Set live website URL</w:t>
            </w:r>
          </w:p>
        </w:tc>
        <w:tc>
          <w:tcPr>
            <w:tcW w:type="dxa" w:w="3120"/>
          </w:tcPr>
          <w:p>
            <w:r>
              <w:rPr>
                <w:sz w:val="19"/>
              </w:rPr>
              <w:t>.env file</w:t>
            </w:r>
          </w:p>
        </w:tc>
        <w:tc>
          <w:tcPr>
            <w:tcW w:type="dxa" w:w="3120"/>
          </w:tcPr>
          <w:p>
            <w:r>
              <w:rPr>
                <w:sz w:val="19"/>
              </w:rPr>
              <w:t>BASE_URL=  and  FRONTEND_URL=</w:t>
            </w:r>
          </w:p>
        </w:tc>
      </w:tr>
      <w:tr>
        <w:tc>
          <w:tcPr>
            <w:tcW w:type="dxa" w:w="3120"/>
          </w:tcPr>
          <w:p>
            <w:r>
              <w:rPr>
                <w:sz w:val="19"/>
              </w:rPr>
              <w:t>Enable / disable API docs</w:t>
            </w:r>
          </w:p>
        </w:tc>
        <w:tc>
          <w:tcPr>
            <w:tcW w:type="dxa" w:w="3120"/>
          </w:tcPr>
          <w:p>
            <w:r>
              <w:rPr>
                <w:sz w:val="19"/>
              </w:rPr>
              <w:t>.env file</w:t>
            </w:r>
          </w:p>
        </w:tc>
        <w:tc>
          <w:tcPr>
            <w:tcW w:type="dxa" w:w="3120"/>
          </w:tcPr>
          <w:p>
            <w:r>
              <w:rPr>
                <w:sz w:val="19"/>
              </w:rPr>
              <w:t>ENVIRONMENT=production  or  development</w:t>
            </w:r>
          </w:p>
        </w:tc>
      </w:tr>
      <w:tr>
        <w:tc>
          <w:tcPr>
            <w:tcW w:type="dxa" w:w="3120"/>
          </w:tcPr>
          <w:p>
            <w:r>
              <w:rPr>
                <w:sz w:val="19"/>
              </w:rPr>
              <w:t>Enable HSTS (HTTPS enforcement)</w:t>
            </w:r>
          </w:p>
        </w:tc>
        <w:tc>
          <w:tcPr>
            <w:tcW w:type="dxa" w:w="3120"/>
          </w:tcPr>
          <w:p>
            <w:r>
              <w:rPr>
                <w:sz w:val="19"/>
              </w:rPr>
              <w:t>.env file</w:t>
            </w:r>
          </w:p>
        </w:tc>
        <w:tc>
          <w:tcPr>
            <w:tcW w:type="dxa" w:w="3120"/>
          </w:tcPr>
          <w:p>
            <w:r>
              <w:rPr>
                <w:sz w:val="19"/>
              </w:rPr>
              <w:t>HTTPS_ENABLED=true</w:t>
            </w:r>
          </w:p>
        </w:tc>
      </w:tr>
      <w:tr>
        <w:tc>
          <w:tcPr>
            <w:tcW w:type="dxa" w:w="3120"/>
          </w:tcPr>
          <w:p>
            <w:r>
              <w:rPr>
                <w:sz w:val="19"/>
              </w:rPr>
              <w:t>Change lockout rules</w:t>
            </w:r>
          </w:p>
        </w:tc>
        <w:tc>
          <w:tcPr>
            <w:tcW w:type="dxa" w:w="3120"/>
          </w:tcPr>
          <w:p>
            <w:r>
              <w:rPr>
                <w:sz w:val="19"/>
              </w:rPr>
              <w:t>backend/routes/auth_routes.py</w:t>
            </w:r>
          </w:p>
        </w:tc>
        <w:tc>
          <w:tcPr>
            <w:tcW w:type="dxa" w:w="3120"/>
          </w:tcPr>
          <w:p>
            <w:r>
              <w:rPr>
                <w:sz w:val="19"/>
              </w:rPr>
              <w:t>_LOCKOUT_MAX_ATTEMPTS, _LOCKOUT_WINDOW, _LOCKOUT_DURATION</w:t>
            </w:r>
          </w:p>
        </w:tc>
      </w:tr>
      <w:tr>
        <w:tc>
          <w:tcPr>
            <w:tcW w:type="dxa" w:w="3120"/>
          </w:tcPr>
          <w:p>
            <w:r>
              <w:rPr>
                <w:sz w:val="19"/>
              </w:rPr>
              <w:t>Change rate limits</w:t>
            </w:r>
          </w:p>
        </w:tc>
        <w:tc>
          <w:tcPr>
            <w:tcW w:type="dxa" w:w="3120"/>
          </w:tcPr>
          <w:p>
            <w:r>
              <w:rPr>
                <w:sz w:val="19"/>
              </w:rPr>
              <w:t>backend/routes/auth_routes.py  and  customer_routes.py</w:t>
            </w:r>
          </w:p>
        </w:tc>
        <w:tc>
          <w:tcPr>
            <w:tcW w:type="dxa" w:w="3120"/>
          </w:tcPr>
          <w:p>
            <w:r>
              <w:rPr>
                <w:sz w:val="19"/>
              </w:rPr>
              <w:t>@limiter.limit("10/minute")</w:t>
            </w:r>
          </w:p>
        </w:tc>
      </w:tr>
      <w:tr>
        <w:tc>
          <w:tcPr>
            <w:tcW w:type="dxa" w:w="3120"/>
          </w:tcPr>
          <w:p>
            <w:r>
              <w:rPr>
                <w:sz w:val="19"/>
              </w:rPr>
              <w:t>Change password strength rules</w:t>
            </w:r>
          </w:p>
        </w:tc>
        <w:tc>
          <w:tcPr>
            <w:tcW w:type="dxa" w:w="3120"/>
          </w:tcPr>
          <w:p>
            <w:r>
              <w:rPr>
                <w:sz w:val="19"/>
              </w:rPr>
              <w:t>backend/schemas.py</w:t>
            </w:r>
          </w:p>
        </w:tc>
        <w:tc>
          <w:tcPr>
            <w:tcW w:type="dxa" w:w="3120"/>
          </w:tcPr>
          <w:p>
            <w:r>
              <w:rPr>
                <w:sz w:val="19"/>
              </w:rPr>
              <w:t>password_strength() function</w:t>
            </w:r>
          </w:p>
        </w:tc>
      </w:tr>
      <w:tr>
        <w:tc>
          <w:tcPr>
            <w:tcW w:type="dxa" w:w="3120"/>
          </w:tcPr>
          <w:p>
            <w:r>
              <w:rPr>
                <w:sz w:val="19"/>
              </w:rPr>
              <w:t>Change input max lengths</w:t>
            </w:r>
          </w:p>
        </w:tc>
        <w:tc>
          <w:tcPr>
            <w:tcW w:type="dxa" w:w="3120"/>
          </w:tcPr>
          <w:p>
            <w:r>
              <w:rPr>
                <w:sz w:val="19"/>
              </w:rPr>
              <w:t>backend/schemas.py</w:t>
            </w:r>
          </w:p>
        </w:tc>
        <w:tc>
          <w:tcPr>
            <w:tcW w:type="dxa" w:w="3120"/>
          </w:tcPr>
          <w:p>
            <w:r>
              <w:rPr>
                <w:sz w:val="19"/>
              </w:rPr>
              <w:t>_MAX_NAME, _MAX_NOTES etc. at top of file</w:t>
            </w:r>
          </w:p>
        </w:tc>
      </w:tr>
      <w:tr>
        <w:tc>
          <w:tcPr>
            <w:tcW w:type="dxa" w:w="3120"/>
          </w:tcPr>
          <w:p>
            <w:r>
              <w:rPr>
                <w:sz w:val="19"/>
              </w:rPr>
              <w:t>Change order item/quantity limits</w:t>
            </w:r>
          </w:p>
        </w:tc>
        <w:tc>
          <w:tcPr>
            <w:tcW w:type="dxa" w:w="3120"/>
          </w:tcPr>
          <w:p>
            <w:r>
              <w:rPr>
                <w:sz w:val="19"/>
              </w:rPr>
              <w:t>backend/schemas.py</w:t>
            </w:r>
          </w:p>
        </w:tc>
        <w:tc>
          <w:tcPr>
            <w:tcW w:type="dxa" w:w="3120"/>
          </w:tcPr>
          <w:p>
            <w:r>
              <w:rPr>
                <w:sz w:val="19"/>
              </w:rPr>
              <w:t>_MAX_ORDER_ITEMS, _MAX_ITEM_QUANTITY</w:t>
            </w:r>
          </w:p>
        </w:tc>
      </w:tr>
      <w:tr>
        <w:tc>
          <w:tcPr>
            <w:tcW w:type="dxa" w:w="3120"/>
          </w:tcPr>
          <w:p>
            <w:r>
              <w:rPr>
                <w:sz w:val="19"/>
              </w:rPr>
              <w:t>Add/change security headers</w:t>
            </w:r>
          </w:p>
        </w:tc>
        <w:tc>
          <w:tcPr>
            <w:tcW w:type="dxa" w:w="3120"/>
          </w:tcPr>
          <w:p>
            <w:r>
              <w:rPr>
                <w:sz w:val="19"/>
              </w:rPr>
              <w:t>backend/main.py</w:t>
            </w:r>
          </w:p>
        </w:tc>
        <w:tc>
          <w:tcPr>
            <w:tcW w:type="dxa" w:w="3120"/>
          </w:tcPr>
          <w:p>
            <w:r>
              <w:rPr>
                <w:sz w:val="19"/>
              </w:rPr>
              <w:t>SecurityHeadersMiddleware class</w:t>
            </w:r>
          </w:p>
        </w:tc>
      </w:tr>
      <w:tr>
        <w:tc>
          <w:tcPr>
            <w:tcW w:type="dxa" w:w="3120"/>
          </w:tcPr>
          <w:p>
            <w:r>
              <w:rPr>
                <w:sz w:val="19"/>
              </w:rPr>
              <w:t>Change allowed CORS origins</w:t>
            </w:r>
          </w:p>
        </w:tc>
        <w:tc>
          <w:tcPr>
            <w:tcW w:type="dxa" w:w="3120"/>
          </w:tcPr>
          <w:p>
            <w:r>
              <w:rPr>
                <w:sz w:val="19"/>
              </w:rPr>
              <w:t>.env file  and  main.py</w:t>
            </w:r>
          </w:p>
        </w:tc>
        <w:tc>
          <w:tcPr>
            <w:tcW w:type="dxa" w:w="3120"/>
          </w:tcPr>
          <w:p>
            <w:r>
              <w:rPr>
                <w:sz w:val="19"/>
              </w:rPr>
              <w:t>ALLOWED_ORIGINS=  in .env</w:t>
            </w:r>
          </w:p>
        </w:tc>
      </w:tr>
      <w:tr>
        <w:tc>
          <w:tcPr>
            <w:tcW w:type="dxa" w:w="3120"/>
          </w:tcPr>
          <w:p>
            <w:r>
              <w:rPr>
                <w:sz w:val="19"/>
              </w:rPr>
              <w:t>Change startup secret validation</w:t>
            </w:r>
          </w:p>
        </w:tc>
        <w:tc>
          <w:tcPr>
            <w:tcW w:type="dxa" w:w="3120"/>
          </w:tcPr>
          <w:p>
            <w:r>
              <w:rPr>
                <w:sz w:val="19"/>
              </w:rPr>
              <w:t>backend/main.py</w:t>
            </w:r>
          </w:p>
        </w:tc>
        <w:tc>
          <w:tcPr>
            <w:tcW w:type="dxa" w:w="3120"/>
          </w:tcPr>
          <w:p>
            <w:r>
              <w:rPr>
                <w:sz w:val="19"/>
              </w:rPr>
              <w:t>_validate_env() function</w:t>
            </w:r>
          </w:p>
        </w:tc>
      </w:tr>
    </w:tbl>
    <w:p>
      <w:pPr>
        <w:pBdr>
          <w:bottom w:val="single" w:sz="4" w:space="1" w:color="EA580C"/>
        </w:pBdr>
        <w:spacing w:after="160"/>
      </w:pPr>
    </w:p>
    <w:p>
      <w:r>
        <w:br w:type="page"/>
      </w:r>
    </w:p>
    <w:p>
      <w:pPr>
        <w:spacing w:before="280" w:after="80"/>
      </w:pPr>
      <w:r>
        <w:rPr>
          <w:b/>
          <w:color w:val="EA580C"/>
          <w:sz w:val="32"/>
        </w:rPr>
        <w:t>Section 7 — Glossary (Words Explained Simply)</w:t>
      </w:r>
    </w:p>
    <w:p>
      <w:pPr>
        <w:spacing w:after="120"/>
      </w:pPr>
      <w:r>
        <w:rPr>
          <w:b/>
          <w:color w:val="EA580C"/>
          <w:sz w:val="22"/>
        </w:rPr>
        <w:t xml:space="preserve">Brute Force Attack:  </w:t>
      </w:r>
      <w:r>
        <w:rPr>
          <w:color w:val="1F2937"/>
          <w:sz w:val="22"/>
        </w:rPr>
        <w:t>A robot tries thousands of passwords very fast until it finds the right one. Like trying every key on a giant keyring until one opens the lock.</w:t>
      </w:r>
    </w:p>
    <w:p>
      <w:pPr>
        <w:spacing w:after="120"/>
      </w:pPr>
      <w:r>
        <w:rPr>
          <w:b/>
          <w:color w:val="EA580C"/>
          <w:sz w:val="22"/>
        </w:rPr>
        <w:t xml:space="preserve">IDOR (Insecure Direct Object Reference):  </w:t>
      </w:r>
      <w:r>
        <w:rPr>
          <w:color w:val="1F2937"/>
          <w:sz w:val="22"/>
        </w:rPr>
        <w:t>Being able to view or change something that belongs to someone else just by changing a number in the URL. Like guessing another customer's order number and seeing their receipt.</w:t>
      </w:r>
    </w:p>
    <w:p>
      <w:pPr>
        <w:spacing w:after="120"/>
      </w:pPr>
      <w:r>
        <w:rPr>
          <w:b/>
          <w:color w:val="EA580C"/>
          <w:sz w:val="22"/>
        </w:rPr>
        <w:t xml:space="preserve">JWT (JSON Web Token):  </w:t>
      </w:r>
      <w:r>
        <w:rPr>
          <w:color w:val="1F2937"/>
          <w:sz w:val="22"/>
        </w:rPr>
        <w:t>A small digital badge given to a staff member after login. Every request they make includes this badge so the server knows who they are. It expires after a set time.</w:t>
      </w:r>
    </w:p>
    <w:p>
      <w:pPr>
        <w:spacing w:after="120"/>
      </w:pPr>
      <w:r>
        <w:rPr>
          <w:b/>
          <w:color w:val="EA580C"/>
          <w:sz w:val="22"/>
        </w:rPr>
        <w:t xml:space="preserve">Rate Limiting:  </w:t>
      </w:r>
      <w:r>
        <w:rPr>
          <w:color w:val="1F2937"/>
          <w:sz w:val="22"/>
        </w:rPr>
        <w:t>A speed limit for requests. Just like a road has a speed limit, the server can only accept a certain number of requests from the same person per minute.</w:t>
      </w:r>
    </w:p>
    <w:p>
      <w:pPr>
        <w:spacing w:after="120"/>
      </w:pPr>
      <w:r>
        <w:rPr>
          <w:b/>
          <w:color w:val="EA580C"/>
          <w:sz w:val="22"/>
        </w:rPr>
        <w:t xml:space="preserve">CORS (Cross-Origin Resource Sharing):  </w:t>
      </w:r>
      <w:r>
        <w:rPr>
          <w:color w:val="1F2937"/>
          <w:sz w:val="22"/>
        </w:rPr>
        <w:t>A rule that controls which websites can talk to your API. Without it, any website on the internet could send requests pretending to be you.</w:t>
      </w:r>
    </w:p>
    <w:p>
      <w:pPr>
        <w:spacing w:after="120"/>
      </w:pPr>
      <w:r>
        <w:rPr>
          <w:b/>
          <w:color w:val="EA580C"/>
          <w:sz w:val="22"/>
        </w:rPr>
        <w:t xml:space="preserve">XSS (Cross-Site Scripting):  </w:t>
      </w:r>
      <w:r>
        <w:rPr>
          <w:color w:val="1F2937"/>
          <w:sz w:val="22"/>
        </w:rPr>
        <w:t>When an attacker sneaks bad code (a script) into your website so it runs in other users' browsers. Like hiding a virus inside a document.</w:t>
      </w:r>
    </w:p>
    <w:p>
      <w:pPr>
        <w:spacing w:after="120"/>
      </w:pPr>
      <w:r>
        <w:rPr>
          <w:b/>
          <w:color w:val="EA580C"/>
          <w:sz w:val="22"/>
        </w:rPr>
        <w:t xml:space="preserve">Security Headers:  </w:t>
      </w:r>
      <w:r>
        <w:rPr>
          <w:color w:val="1F2937"/>
          <w:sz w:val="22"/>
        </w:rPr>
        <w:t>Invisible instructions sent with every web page telling the browser how to behave safely. Like warning signs inside a building.</w:t>
      </w:r>
    </w:p>
    <w:p>
      <w:pPr>
        <w:spacing w:after="120"/>
      </w:pPr>
      <w:r>
        <w:rPr>
          <w:b/>
          <w:color w:val="EA580C"/>
          <w:sz w:val="22"/>
        </w:rPr>
        <w:t xml:space="preserve">HTTPS / SSL:  </w:t>
      </w:r>
      <w:r>
        <w:rPr>
          <w:color w:val="1F2937"/>
          <w:sz w:val="22"/>
        </w:rPr>
        <w:t>Encrypts all data between the customer's browser and your server. Without it, passwords and payment info travel in plain text and can be read by anyone on the same network.</w:t>
      </w:r>
    </w:p>
    <w:p>
      <w:pPr>
        <w:spacing w:after="120"/>
      </w:pPr>
      <w:r>
        <w:rPr>
          <w:b/>
          <w:color w:val="EA580C"/>
          <w:sz w:val="22"/>
        </w:rPr>
        <w:t xml:space="preserve">HSTS (HTTP Strict Transport Security):  </w:t>
      </w:r>
      <w:r>
        <w:rPr>
          <w:color w:val="1F2937"/>
          <w:sz w:val="22"/>
        </w:rPr>
        <w:t>A header that tells browsers: 'Always use HTTPS for this site, never HTTP.' Once a browser sees this, it will refuse to load the site over plain HTTP.</w:t>
      </w:r>
    </w:p>
    <w:p>
      <w:pPr>
        <w:spacing w:after="120"/>
      </w:pPr>
      <w:r>
        <w:rPr>
          <w:b/>
          <w:color w:val="EA580C"/>
          <w:sz w:val="22"/>
        </w:rPr>
        <w:t xml:space="preserve">Secret Key / HMAC Secret:  </w:t>
      </w:r>
      <w:r>
        <w:rPr>
          <w:color w:val="1F2937"/>
          <w:sz w:val="22"/>
        </w:rPr>
        <w:t>A long random password only the server knows. Used to sign receipts and tokens so they cannot be faked. If someone learns your secret key they can forge anything.</w:t>
      </w:r>
    </w:p>
    <w:p>
      <w:pPr>
        <w:spacing w:after="120"/>
      </w:pPr>
      <w:r>
        <w:rPr>
          <w:b/>
          <w:color w:val="EA580C"/>
          <w:sz w:val="22"/>
        </w:rPr>
        <w:t xml:space="preserve">CSP (Content Security Policy):  </w:t>
      </w:r>
      <w:r>
        <w:rPr>
          <w:color w:val="1F2937"/>
          <w:sz w:val="22"/>
        </w:rPr>
        <w:t>A header that tells the browser exactly which websites are allowed to provide scripts and styles. Anything not on the list is blocked — this stops XSS attacks.</w:t>
      </w:r>
    </w:p>
    <w:p>
      <w:pPr>
        <w:spacing w:after="120"/>
      </w:pPr>
      <w:r>
        <w:rPr>
          <w:b/>
          <w:color w:val="EA580C"/>
          <w:sz w:val="22"/>
        </w:rPr>
        <w:t xml:space="preserve">tx_ref (Transaction Reference):  </w:t>
      </w:r>
      <w:r>
        <w:rPr>
          <w:color w:val="1F2937"/>
          <w:sz w:val="22"/>
        </w:rPr>
        <w:t>A randomly generated code created when an order is placed. Looks like order-a3f9b12c.... Used to prove that the person asking about an order was the one who placed it.</w:t>
      </w:r>
    </w:p>
    <w:p/>
    <w:p>
      <w:pPr>
        <w:pBdr>
          <w:bottom w:val="single" w:sz="4" w:space="1" w:color="EA580C"/>
        </w:pBdr>
        <w:spacing w:after="160"/>
      </w:pPr>
    </w:p>
    <w:p>
      <w:pPr>
        <w:jc w:val="center"/>
      </w:pPr>
      <w:r>
        <w:rPr>
          <w:i/>
          <w:color w:val="6B7280"/>
          <w:sz w:val="18"/>
        </w:rPr>
        <w:t>Taste of Ethiopia Food Ordering System — Security Guide</w:t>
        <w:br/>
        <w:t>Generated automatically. Keep this document private.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